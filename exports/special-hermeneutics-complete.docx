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Special Hermeneutics</w:t>
      </w:r>
    </w:p>
    <w:p>
      <w:r>
        <w:t>Complete Text</w:t>
      </w:r>
    </w:p>
    <w:p>
      <w:r>
        <w:t>Source: Hermeneutics Guide, My Bible Explorer</w:t>
      </w:r>
    </w:p>
    <w:p>
      <w:pPr>
        <w:pStyle w:val="Heading1"/>
      </w:pPr>
      <w:r>
        <w:t>Special Hermeneutics</w:t>
      </w:r>
    </w:p>
    <w:p>
      <w:r>
        <w:t>Special hermeneutics asks how different kinds of biblical writing communicate. Poetry, narrative, Gospels and Acts, epistles, law, parables, prophecy, and wisdom all require the same commitment to context, but each genre asks you to notice different features before drawing conclusions.</w:t>
      </w:r>
    </w:p>
    <w:p>
      <w:r>
        <w:t>Open the guide for reading rules, then use the case study to see those rules applied to a real passage.</w:t>
      </w:r>
    </w:p>
    <w:p>
      <w:pPr>
        <w:pStyle w:val="Heading2"/>
      </w:pPr>
      <w:r>
        <w:t>Historical Narrative</w:t>
      </w:r>
    </w:p>
    <w:p>
      <w:pPr>
        <w:pStyle w:val="Heading2"/>
      </w:pPr>
      <w:r>
        <w:t>Gospels &amp; Acts</w:t>
      </w:r>
    </w:p>
    <w:p>
      <w:pPr>
        <w:pStyle w:val="Heading2"/>
      </w:pPr>
      <w:r>
        <w:t>Epistles</w:t>
      </w:r>
    </w:p>
    <w:p>
      <w:pPr>
        <w:pStyle w:val="Heading2"/>
      </w:pPr>
      <w:r>
        <w:t>Law</w:t>
      </w:r>
    </w:p>
    <w:p>
      <w:pPr>
        <w:pStyle w:val="Heading2"/>
      </w:pPr>
      <w:r>
        <w:t>Parables</w:t>
      </w:r>
    </w:p>
    <w:p>
      <w:pPr>
        <w:pStyle w:val="Heading2"/>
      </w:pPr>
      <w:r>
        <w:t>Prophecy</w:t>
      </w:r>
    </w:p>
    <w:p>
      <w:pPr>
        <w:pStyle w:val="Heading2"/>
      </w:pPr>
      <w:r>
        <w:t>Wisdom</w:t>
      </w:r>
    </w:p>
    <w:p>
      <w:r>
        <w:br w:type="page"/>
      </w:r>
    </w:p>
    <w:p>
      <w:pPr>
        <w:pStyle w:val="Heading1"/>
      </w:pPr>
      <w:r>
        <w:t>Interpreting Biblical Poetry</w:t>
      </w:r>
    </w:p>
    <w:p>
      <w:pPr>
        <w:pStyle w:val="Heading2"/>
      </w:pPr>
      <w:r>
        <w:t>Overview: What is Biblical Poetry?</w:t>
      </w:r>
    </w:p>
    <w:p>
      <w:r>
        <w:t>Biblical poetry is a stylized, emotive, and highly structured form of literary expression characterized predominantly by parallel thought structures, vivid imagery, and economy of words. It is designed to engage the imagination and emotions as much as the intellect.</w:t>
      </w:r>
    </w:p>
    <w:p>
      <w:r>
        <w:t>Books Included: Psalms, Proverbs, Song of Solomon, Lamentations, Job, and massive portions of the prophetic books.</w:t>
      </w:r>
    </w:p>
    <w:p>
      <w:pPr>
        <w:pStyle w:val="Heading2"/>
      </w:pPr>
      <w:r>
        <w:t>Overview: The Language of the Heart</w:t>
      </w:r>
    </w:p>
    <w:p>
      <w:r>
        <w:t>Approximately one-third of the Old Testament is written in poetry. Unlike historical narrative or logical epistles, poetry does not primarily aim to convey raw data. Instead, it speaks to the whole person—engaging the senses and the emotions to communicate profound theological truths.</w:t>
      </w:r>
    </w:p>
    <w:p>
      <w:r>
        <w:t>"Poetry is not just a decorative way of saying something that could be said just as well in prose... it is a way of thinking and a way of creating meaning."</w:t>
      </w:r>
    </w:p>
    <w:p>
      <w:r>
        <w:t>— Robert Alter, The Art of Biblical Poetry</w:t>
      </w:r>
    </w:p>
    <w:p>
      <w:pPr>
        <w:pStyle w:val="Heading2"/>
      </w:pPr>
      <w:r>
        <w:t>Specific Rules for Interpreting Poetry</w:t>
      </w:r>
    </w:p>
    <w:p>
      <w:r>
        <w:t>1</w:t>
      </w:r>
    </w:p>
    <w:p>
      <w:r>
        <w:t>Master the Structure of Parallelism</w:t>
      </w:r>
    </w:p>
    <w:p>
      <w:r>
        <w:t>Hebrew poetry rhymes thoughts, not sounds. The fundamental unit of Hebrew poetry is the line, and these lines are paired to create meaning. Never interpret a single poetic line in isolation. You must interpret the lines in relation to their parallel partners.</w:t>
      </w:r>
    </w:p>
    <w:p>
      <w:r>
        <w:t>Synonymous Parallelism</w:t>
      </w:r>
    </w:p>
    <w:p>
      <w:r>
        <w:t>The second line repeats or reinforces the thought of the first line using different words to emphasize totality or certainty.</w:t>
      </w:r>
    </w:p>
    <w:p>
      <w:r>
        <w:t>"The earth is the Lord's, and everything in it,</w:t>
      </w:r>
    </w:p>
    <w:p>
      <w:r>
        <w:t>the world, and all who live in it" (Psalm 24:1).</w:t>
      </w:r>
    </w:p>
    <w:p>
      <w:r>
        <w:t>Illustrative &amp; Formal Parallelism</w:t>
      </w:r>
    </w:p>
    <w:p>
      <w:r>
        <w:t>Illustrative: Line A conveys the idea and line B illustrates it with an example.</w:t>
      </w:r>
    </w:p>
    <w:p>
      <w:r>
        <w:t>Formal: A miscellaneous category where two lines are joined to complete a single thought structurally, but without clear symmetry.</w:t>
      </w:r>
    </w:p>
    <w:p>
      <w:r>
        <w:t>"Like a gold ring in a pig's snout</w:t>
      </w:r>
    </w:p>
    <w:p>
      <w:r>
        <w:t>is a beautiful woman who shows no discretion" (Proverbs 11:22 - Illustrative).</w:t>
      </w:r>
    </w:p>
    <w:p>
      <w:r>
        <w:t>Antithetic (Contrastive) Parallelism</w:t>
      </w:r>
    </w:p>
    <w:p>
      <w:r>
        <w:t>The second line presents a sharp contrast to the first line, often connected by the word "but". This is frequently used in Wisdom literature to show the two paths of life.</w:t>
      </w:r>
    </w:p>
    <w:p>
      <w:r>
        <w:t>"A wise son brings joy to his father,</w:t>
      </w:r>
    </w:p>
    <w:p>
      <w:r>
        <w:t>but a foolish son brings grief to his mother" (Proverbs 10:1).</w:t>
      </w:r>
    </w:p>
    <w:p>
      <w:r>
        <w:t>Synthetic (Developmental) Parallelism</w:t>
      </w:r>
    </w:p>
    <w:p>
      <w:r>
        <w:t>The second (or third) line completes, expands, or builds upon the thought introduced in the first line, taking the idea to a climax.</w:t>
      </w:r>
    </w:p>
    <w:p>
      <w:r>
        <w:t>"Blessed is the one who does not walk in step with the wicked</w:t>
      </w:r>
    </w:p>
    <w:p>
      <w:r>
        <w:t>or stand in the way that sinners take</w:t>
      </w:r>
    </w:p>
    <w:p>
      <w:r>
        <w:t>or sit in the company of mockers" (Psalm 1:1).</w:t>
      </w:r>
    </w:p>
    <w:p>
      <w:r>
        <w:t>Acrostics</w:t>
      </w:r>
    </w:p>
    <w:p>
      <w:r>
        <w:t>A highly structured poem where each successive line (or stanza) starts with the next sequential letter of the Hebrew alphabet. Used to show comprehensive totality (A to Z).</w:t>
      </w:r>
    </w:p>
    <w:p>
      <w:r>
        <w:t>Psalm 119 is the most famous example, where each 8-verse stanza begins with the successive Hebrew letters: Aleph, Beth, Gimel, etc.</w:t>
      </w:r>
    </w:p>
    <w:p>
      <w:r>
        <w:t>Chiasm (Inverted Parallelism)</w:t>
      </w:r>
    </w:p>
    <w:p>
      <w:r>
        <w:t>A highly stylized symmetric pattern where the second half of the poem mirrors the first half in reverse order (A-B-C-B'-A'). The primary theological point is almost always located at the very center (C).</w:t>
      </w:r>
    </w:p>
    <w:p>
      <w:r>
        <w:t>A: Have mercy on me, O God (Psalm 51:1)</w:t>
      </w:r>
    </w:p>
    <w:p>
      <w:r>
        <w:t>B: Wash away all my iniquity (v.2)</w:t>
      </w:r>
    </w:p>
    <w:p>
      <w:r>
        <w:t>C: For I know my transgressions (v.3)</w:t>
      </w:r>
    </w:p>
    <w:p>
      <w:r>
        <w:t>B': Cleanse me with hyssop (v.7)</w:t>
      </w:r>
    </w:p>
    <w:p>
      <w:r>
        <w:t>A': Create in me a pure heart, O God (v.10)</w:t>
      </w:r>
    </w:p>
    <w:p>
      <w:r>
        <w:t>The Principle of Intensification (Heightening)</w:t>
      </w:r>
    </w:p>
    <w:p>
      <w:r>
        <w:t>As noted by Robert Alter in The Art of Biblical Poetry, what we often call "synonymous" parallelism is rarely just a repetitive A=B. It is usually A &lt; B. The second line almost always intensifies, focuses, or escalates the first line, moving from the general to the specific, or the standard to the extreme.</w:t>
      </w:r>
    </w:p>
    <w:p>
      <w:r>
        <w:t>"He makes me leap like a deer,</w:t>
      </w:r>
    </w:p>
    <w:p>
      <w:r>
        <w:t>he enables me to tread on the high places." (Psalm 18:33)</w:t>
      </w:r>
    </w:p>
    <w:p>
      <w:r>
        <w:t>Notice the escalation: Line A introduces the animal (deer); Line B escalates to the dangerous, specific action that animal can perform (treading high, treacherous cliffs).</w:t>
      </w:r>
    </w:p>
    <w:p>
      <w:r>
        <w:t>Ask</w:t>
      </w:r>
    </w:p>
    <w:p>
      <w:r>
        <w:t>How do the paired or grouped lines relate to each other?</w:t>
      </w:r>
    </w:p>
    <w:p>
      <w:r>
        <w:t>Look For</w:t>
      </w:r>
    </w:p>
    <w:p>
      <w:r>
        <w:t>Synonymous, antithetic, synthetic, illustrative, formal, acrostic, chiasm, intensification, and repeated line patterns.</w:t>
      </w:r>
    </w:p>
    <w:p>
      <w:r>
        <w:t>Avoid</w:t>
      </w:r>
    </w:p>
    <w:p>
      <w:r>
        <w:t>Do not interpret one poetic line in isolation when the nearby line is completing, sharpening, or contrasting it.</w:t>
      </w:r>
    </w:p>
    <w:p>
      <w:r>
        <w:t>2</w:t>
      </w:r>
    </w:p>
    <w:p>
      <w:r>
        <w:t>Decode the Imagery and Figures of Speech</w:t>
      </w:r>
    </w:p>
    <w:p>
      <w:r>
        <w:t>Biblical poets paint pictures with words using figures of speech. Do not interpret poetic imagery woodenly or literalistically. Understanding these literary devices is crucial to grasping the theological truth they communicate.</w:t>
      </w:r>
    </w:p>
    <w:p>
      <w:r>
        <w:t>Simile</w:t>
      </w:r>
    </w:p>
    <w:p>
      <w:r>
        <w:t>A comparison between two unlike things explicitly using the words "like" or "as". It helps the reader understand a spiritual concept by comparing it to something familiar in the natural world.</w:t>
      </w:r>
    </w:p>
    <w:p>
      <w:r>
        <w:t>"As a deer pants for flowing streams,</w:t>
      </w:r>
    </w:p>
    <w:p>
      <w:r>
        <w:t>so pants my soul for you, O God." (Psalm 42:1)</w:t>
      </w:r>
    </w:p>
    <w:p>
      <w:r>
        <w:t>Metaphor &amp; Indirect Analogy</w:t>
      </w:r>
    </w:p>
    <w:p>
      <w:r>
        <w:t>A direct comparison between two unlike things without using "like" or "as". The poet declares that one thing is another to convey a profound truth or characteristic.</w:t>
      </w:r>
    </w:p>
    <w:p>
      <w:r>
        <w:t>"The Lord is my shepherd,</w:t>
      </w:r>
    </w:p>
    <w:p>
      <w:r>
        <w:t>I lack nothing." (Psalm 23:1)</w:t>
      </w:r>
    </w:p>
    <w:p>
      <w:r>
        <w:t>"The Lord is my rock, my fortress and my deliverer." (Psalm 18:2)</w:t>
      </w:r>
    </w:p>
    <w:p>
      <w:r>
        <w:t>Personification &amp; Anthropomorphism</w:t>
      </w:r>
    </w:p>
    <w:p>
      <w:r>
        <w:t>Personification: Giving human features to nonhuman entities.</w:t>
      </w:r>
    </w:p>
    <w:p>
      <w:r>
        <w:t>Anthropomorphism: Representing God with human features or physical characteristics.</w:t>
      </w:r>
    </w:p>
    <w:p>
      <w:r>
        <w:t>"Let the rivers clap their hands, let the mountains sing together for joy..." (Psalm 98:8 - Personification).</w:t>
      </w:r>
    </w:p>
    <w:p>
      <w:r>
        <w:t>"The hand of the LORD is not too short to save..." (Isaiah 59:1 - Anthropomorphism).</w:t>
      </w:r>
    </w:p>
    <w:p>
      <w:r>
        <w:t>Hyperbole</w:t>
      </w:r>
    </w:p>
    <w:p>
      <w:r>
        <w:t>A deliberate, extreme exaggeration used for the sake of emotional effect or emphasis. It is not meant to be taken literally, but rather to express the intense depth of the poet's feelings or circumstances.</w:t>
      </w:r>
    </w:p>
    <w:p>
      <w:r>
        <w:t>"I am worn out from my groaning.</w:t>
      </w:r>
    </w:p>
    <w:p>
      <w:r>
        <w:t>All night long I flood my bed with weeping</w:t>
      </w:r>
    </w:p>
    <w:p>
      <w:r>
        <w:t>and drench my couch with tears." (Psalm 6:6)</w:t>
      </w:r>
    </w:p>
    <w:p>
      <w:r>
        <w:t>Metonymy &amp; Synecdoche (Substitution)</w:t>
      </w:r>
    </w:p>
    <w:p>
      <w:r>
        <w:t>Metonymy: Substituting the name of one thing for another thing closely associated with it.</w:t>
      </w:r>
    </w:p>
    <w:p>
      <w:r>
        <w:t>Synecdoche: A specific type of metonymy where a part is used to represent the whole (or vice versa).</w:t>
      </w:r>
    </w:p>
    <w:p>
      <w:r>
        <w:t>"The tongue has the power of life and death..." (Proverbs 18:21 - Metonymy: the physical tongue is substituted for the act of speaking/words).</w:t>
      </w:r>
    </w:p>
    <w:p>
      <w:r>
        <w:t>"My flesh also will dwell in hope." (Psalm 16:9 - Synecdoche: "flesh" stands for the entire human person).</w:t>
      </w:r>
    </w:p>
    <w:p>
      <w:r>
        <w:t>Apostrophe</w:t>
      </w:r>
    </w:p>
    <w:p>
      <w:r>
        <w:t>A rhetorical device where the writer suddenly breaks off and addresses an absent person, an abstract concept, or an inanimate object as if it were present and could reply.</w:t>
      </w:r>
    </w:p>
    <w:p>
      <w:r>
        <w:t>"Why was it, O sea, that you fled?</w:t>
      </w:r>
    </w:p>
    <w:p>
      <w:r>
        <w:t>O Jordan, that you turned back?" (Psalm 114:5)</w:t>
      </w:r>
    </w:p>
    <w:p>
      <w:r>
        <w:t>Wordplay &amp; Puns (Paronomasia)</w:t>
      </w:r>
    </w:p>
    <w:p>
      <w:r>
        <w:t>As detailed in Grasping God's Word, poets frequently use words that sound alike but have different meanings to create a striking theological connection. While often lost in English translations, it is highly visible in Hebrew.</w:t>
      </w:r>
    </w:p>
    <w:p>
      <w:r>
        <w:t>In Amos 8:1-2, God shows Amos a basket of "summer fruit" (Hebrew: qayits). God then says, "The end (Hebrew: qets) has come upon my people." The pun powerfully connects the rotting fruit to the impending judgment.</w:t>
      </w:r>
    </w:p>
    <w:p>
      <w:r>
        <w:t>What picture is the poet using, and what truth or emotion does that picture communicate?</w:t>
      </w:r>
    </w:p>
    <w:p>
      <w:r>
        <w:t>Simile, metaphor, personification, anthropomorphism, hyperbole, metonymy, synecdoche, apostrophe, and wordplay.</w:t>
      </w:r>
    </w:p>
    <w:p>
      <w:r>
        <w:t>Do not read every poetic image woodenly or turn every detail into a secret symbolic code.</w:t>
      </w:r>
    </w:p>
    <w:p>
      <w:r>
        <w:t>3</w:t>
      </w:r>
    </w:p>
    <w:p>
      <w:r>
        <w:t>Engage the Emotional Context &amp; Sub-Genres</w:t>
      </w:r>
    </w:p>
    <w:p>
      <w:r>
        <w:t>Poetry is meant to be felt. Identify the occasion that birthed the poem and read sympathetically. Do not try to extract cold, systematic doctrines from emotional outbursts; rather, learn the poet's posture of raw honesty before God. The Hermeneutical Spiral and Introduction to Biblical Interpretation urge us to categorize poems into their specific "sub-genres" or Forms, as each carries its own emotional trajectory.</w:t>
      </w:r>
    </w:p>
    <w:p>
      <w:r>
        <w:t>Laments</w:t>
      </w:r>
    </w:p>
    <w:p>
      <w:r>
        <w:t>The most common type of Psalm. It expresses deep agony, complaint, and crying out to God for deliverance. Structurally, laments almost always transition from raw pain to a final vow of trust and praise.</w:t>
      </w:r>
    </w:p>
    <w:p>
      <w:r>
        <w:t>Example: Psalm 13 begins with "How long, O LORD? Will you forget me forever?" but concludes with "But I trust in your unfailing love."</w:t>
      </w:r>
    </w:p>
    <w:p>
      <w:r>
        <w:t>Hymns of Praise &amp; Thanksgiving</w:t>
      </w:r>
    </w:p>
    <w:p>
      <w:r>
        <w:t>Joyful declarations of God's majestic character (Hymns) or specific gratitude for a great deliverance He has provided (Thanksgiving).</w:t>
      </w:r>
    </w:p>
    <w:p>
      <w:r>
        <w:t>Example: Psalm 150 ("Praise the LORD! Praise God in his sanctuary..."); Psalm 116 ("I love the LORD, for he heard my voice").</w:t>
      </w:r>
    </w:p>
    <w:p>
      <w:r>
        <w:t>Imprecatory Psalms</w:t>
      </w:r>
    </w:p>
    <w:p>
      <w:r>
        <w:t>Poems that invoke God's intense judgment and curses upon the psalmist's enemies. These are not license for personal revenge, but expressions of profound outrage over injustice surrendered to God's righteous court.</w:t>
      </w:r>
    </w:p>
    <w:p>
      <w:r>
        <w:t>Example: Psalm 137:8-9 ("Daughter Babylon, doomed to destruction, happy is the one who repays you...").</w:t>
      </w:r>
    </w:p>
    <w:p>
      <w:r>
        <w:t>Wisdom &amp; Royal Psalms</w:t>
      </w:r>
    </w:p>
    <w:p>
      <w:r>
        <w:t>Wisdom: Reflections on the two paths of life (righteousness vs. wickedness).</w:t>
      </w:r>
    </w:p>
    <w:p>
      <w:r>
        <w:t>Royal: Focus on Israel's earthly king, often serving typologically to point to Christ the Messiah.</w:t>
      </w:r>
    </w:p>
    <w:p>
      <w:r>
        <w:t>Example: Psalm 1 (Wisdom: "Blessed is the one who does not walk in step with the wicked"); Psalm 2 (Royal: "I have installed my king on Zion").</w:t>
      </w:r>
    </w:p>
    <w:p>
      <w:r>
        <w:t>What kind of poem is this, and what emotional movement does it invite?</w:t>
      </w:r>
    </w:p>
    <w:p>
      <w:r>
        <w:t>Lament, praise, thanksgiving, imprecation, wisdom, royal hope, complaint, vow, trust, confession, and blessing.</w:t>
      </w:r>
    </w:p>
    <w:p>
      <w:r>
        <w:t>Do not extract doctrine so quickly that you miss the poem's prayer, grief, joy, or worship.</w:t>
      </w:r>
    </w:p>
    <w:p>
      <w:r>
        <w:t>4</w:t>
      </w:r>
    </w:p>
    <w:p>
      <w:r>
        <w:t>Analyze the Macro-Structure (Stanzas and Refrains)</w:t>
      </w:r>
    </w:p>
    <w:p>
      <w:r>
        <w:t>Just as epistles have paragraphs, poems have stanzas or strophes. Grant Osborne emphasizes that determining the limits of the poem and mapping its major structural blocks reveals the author's logical or emotional progression. Look for major shifts in the speaker, a change in topic, or the presence of refrains to determine where one stanza ends and another begins.</w:t>
      </w:r>
    </w:p>
    <w:p>
      <w:r>
        <w:t>STRUCTURAL INDICATORS</w:t>
      </w:r>
    </w:p>
    <w:p>
      <w:r>
        <w:t>Selah: While its exact musical meaning is debated, it frequently marks a structural pause, inviting the reader to reflect before the next stanza begins.</w:t>
      </w:r>
    </w:p>
    <w:p>
      <w:r>
        <w:t>The Refrain: A repeating chorus that acts as a structural pillar holding the poem together.</w:t>
      </w:r>
    </w:p>
    <w:p>
      <w:r>
        <w:t>Example: The Refrain in Psalms 42 &amp; 43</w:t>
      </w:r>
    </w:p>
    <w:p>
      <w:r>
        <w:t>Though printed as two separate Psalms in our English Bibles, structurally they are one single, three-stanza poem. We know this because the exact same chorus appears at the end of each stanza (Psalm 42:5, 42:11, and 43:5):</w:t>
      </w:r>
    </w:p>
    <w:p>
      <w:r>
        <w:t>"Why, my soul, are you downcast? Why so disturbed within me? Put your hope in God, for I will yet praise him, my Savior and my God."</w:t>
      </w:r>
    </w:p>
    <w:p>
      <w:r>
        <w:t>How is the poem divided, and where does it turn?</w:t>
      </w:r>
    </w:p>
    <w:p>
      <w:r>
        <w:t>Stanzas, refrains, repeated lines, Selah, changes in speaker, shifts in mood, and movement from complaint to trust.</w:t>
      </w:r>
    </w:p>
    <w:p>
      <w:r>
        <w:t>Do not treat the poem as a loose collection of beautiful lines without structure.</w:t>
      </w:r>
    </w:p>
    <w:p>
      <w:r>
        <w:t>Ground the Poem in its Historical Context (When Possible)</w:t>
      </w:r>
    </w:p>
    <w:p>
      <w:r>
        <w:t>While poetry expresses universal human emotions, many biblical poems—especially the Psalms—were birthed out of raw, specific historical crises. Understanding the historical backdrop unlocks the depth of the poet's words. For example, reading Psalm 51 without knowing about David's catastrophic moral failure with Bathsheba (and his subsequent confrontation by Nathan the prophet) robs the poem of its devastating weight and profound repentance.</w:t>
      </w:r>
    </w:p>
    <w:p>
      <w:r>
        <w:t>HISTORICAL PSALMS GUIDE</w:t>
      </w:r>
    </w:p>
    <w:p>
      <w:r>
        <w:t>Explicitly Identified (In the Superscriptions)</w:t>
      </w:r>
    </w:p>
    <w:p>
      <w:r>
        <w:t>Scholarly Assumptions (Based on Internal Evidence)</w:t>
      </w:r>
    </w:p>
    <w:p>
      <w:r>
        <w:t>What known setting or internal clue helps explain the poem?</w:t>
      </w:r>
    </w:p>
    <w:p>
      <w:r>
        <w:t>Superscriptions, named enemies, exile, temple setting, kingship, crisis, worship context, and covenant language.</w:t>
      </w:r>
    </w:p>
    <w:p>
      <w:r>
        <w:t>Do not invent a historical setting when the text does not give enough evidence.</w:t>
      </w:r>
    </w:p>
    <w:p>
      <w:r>
        <w:t>These historical connections are directly inspired text, found in the original Hebrew superscriptions (the introductory notes) of the Psalms.</w:t>
      </w:r>
    </w:p>
    <w:p>
      <w:r>
        <w:t>Psalm 3: When David fled from his son Absalom (2 Sam. 15).</w:t>
      </w:r>
    </w:p>
    <w:p>
      <w:r>
        <w:t>Psalm 18: When the Lord delivered David from Saul and all his enemies (2 Sam. 22).</w:t>
      </w:r>
    </w:p>
    <w:p>
      <w:r>
        <w:t>Psalm 34: When David pretended to be insane before Abimelech to escape (1 Sam. 21).</w:t>
      </w:r>
    </w:p>
    <w:p>
      <w:r>
        <w:t>Psalm 51: After Nathan the prophet confronted David about his adultery with Bathsheba (2 Sam. 11-12).</w:t>
      </w:r>
    </w:p>
    <w:p>
      <w:r>
        <w:t>Psalm 52: When Doeg the Edomite betrayed David's location to Saul, leading to the slaughter of the priests (1 Sam. 22).</w:t>
      </w:r>
    </w:p>
    <w:p>
      <w:r>
        <w:t>Psalm 54: When the Ziphites betrayed David's hiding place to Saul (1 Sam. 23).</w:t>
      </w:r>
    </w:p>
    <w:p>
      <w:r>
        <w:t>Psalm 56: When the Philistines seized David in Gath (1 Sam. 21).</w:t>
      </w:r>
    </w:p>
    <w:p>
      <w:r>
        <w:t>Psalm 57 &amp; 142: When David was hiding from Saul in a cave (1 Sam. 22 or 24).</w:t>
      </w:r>
    </w:p>
    <w:p>
      <w:r>
        <w:t>Psalm 59: When Saul sent assassins to watch David's house and kill him (1 Sam. 19).</w:t>
      </w:r>
    </w:p>
    <w:p>
      <w:r>
        <w:t>Psalm 60: During David's difficult military campaigns against Aram and Edom (2 Sam. 8).</w:t>
      </w:r>
    </w:p>
    <w:p>
      <w:r>
        <w:t>Psalm 63: When David was wandering, exhausted and thirsty, in the Desert of Judah.</w:t>
      </w:r>
    </w:p>
    <w:p>
      <w:r>
        <w:t>These Psalms do not have historical superscriptions. However, scholars make highly educated assumptions about their historical context based on internal clues within the poem itself.</w:t>
      </w:r>
    </w:p>
    <w:p>
      <w:r>
        <w:t>Psalm 32 (Aftermath of Bathsheba)Assumption: Widely believed to be David's follow-up to Psalm 51. While Psalm 51 is the prayer of broken repentance, Psalm 32 expresses the immense joy and relief of receiving God's forgiveness after the Bathsheba incident.</w:t>
      </w:r>
    </w:p>
    <w:p>
      <w:r>
        <w:t>Psalm 46 (Hezekiah's Deliverance)Assumption: Believed by many scholars to have been written to celebrate God's miraculous deliverance of Jerusalem from the massive Assyrian army under King Hezekiah (2 Kings 19).</w:t>
      </w:r>
    </w:p>
    <w:p>
      <w:r>
        <w:t>Psalm 72 (Solomon's Coronation)Assumption: Written for the coronation of King Solomon, serving as a royal prayer for his reign to be marked by justice and prosperity (while typologically pointing to Christ's eternal kingdom).</w:t>
      </w:r>
    </w:p>
    <w:p>
      <w:r>
        <w:t>Psalm 126 (Return from Exile)Assumption: A "Song of Ascents" reflecting the joyous, dream-like shock, but also the difficult physical reality, of the Jewish exiles returning from Babylonian captivity under Ezra and Nehemiah.</w:t>
      </w:r>
    </w:p>
    <w:p>
      <w:r>
        <w:t>Psalm 137 (The Babylonian Exile)Assumption: Highly probable due to the explicit lyrics ("By the rivers of Babylon we sat and wept"). Written during the 70-year exile, capturing the devastating grief of the displaced Jewish captives.</w:t>
      </w:r>
    </w:p>
    <w:p>
      <w:r>
        <w:t>Track Repetition, Keywords, and Sound Patterns</w:t>
      </w:r>
    </w:p>
    <w:p>
      <w:r>
        <w:t>Poets repeat words, images, sounds, and sentence patterns to guide the reader's attention. In poetry, repetition is often the author's highlighter. A repeated line may divide the poem, a repeated image may carry the emotional weight, and repeated sounds may slow the reader down or intensify the feeling.</w:t>
      </w:r>
    </w:p>
    <w:p>
      <w:r>
        <w:t>Example</w:t>
      </w:r>
    </w:p>
    <w:p>
      <w:r>
        <w:t>In Psalm 42, the repeated self-address to the downcast soul becomes the poem's pastoral center: grief is answered again and again with hope in God.</w:t>
      </w:r>
    </w:p>
    <w:p>
      <w:r>
        <w:t>What words, phrases, images, or patterns keep returning?</w:t>
      </w:r>
    </w:p>
    <w:p>
      <w:r>
        <w:t>Refrains, repeated names for God, repeated emotions, parallel phrases, intensification, wordplay, rhythm, and memorable sound patterns.</w:t>
      </w:r>
    </w:p>
    <w:p>
      <w:r>
        <w:t>Do not treat repetition as filler. In poetry, repeated language usually marks emphasis, structure, or emotional pressure.</w:t>
      </w:r>
    </w:p>
    <w:p>
      <w:r>
        <w:t>Identify the Speaker, Audience, and Voice Shifts</w:t>
      </w:r>
    </w:p>
    <w:p>
      <w:r>
        <w:t>Poems often move between voices. A poet may speak to God, about God, to the congregation, to enemies, to creation, or even to his own soul. Tracking these shifts helps you follow the poem's movement instead of treating every line as the same kind of speech.</w:t>
      </w:r>
    </w:p>
    <w:p>
      <w:r>
        <w:t>Psalm 42 moves from longing for God, to remembering worship, to hearing enemies ask where God is, to commanding the soul to hope.</w:t>
      </w:r>
    </w:p>
    <w:p>
      <w:r>
        <w:t>Who is speaking, and to whom are they speaking in this line or stanza?</w:t>
      </w:r>
    </w:p>
    <w:p>
      <w:r>
        <w:t>Direct address, questions, commands, quotations from enemies, self-address, communal language, and shifts from 'I' to 'we' or 'you.'</w:t>
      </w:r>
    </w:p>
    <w:p>
      <w:r>
        <w:t>Do not flatten every voice into the author's direct statement. Sometimes the poem records taunts, questions, or inner dialogue that must be interpreted carefully.</w:t>
      </w:r>
    </w:p>
    <w:p>
      <w:r>
        <w:t>8</w:t>
      </w:r>
    </w:p>
    <w:p>
      <w:r>
        <w:t>Interpret Images in Clusters, Not Isolation</w:t>
      </w:r>
    </w:p>
    <w:p>
      <w:r>
        <w:t>A single poetic image rarely carries the whole meaning by itself. Images gather force as they appear together. Read them like a network: each picture adds texture to the others and helps you feel the poem's theological weight.</w:t>
      </w:r>
    </w:p>
    <w:p>
      <w:r>
        <w:t>Psalm 42's thirst, tears, deep waters, waves, and downcast soul all work together to portray spiritual longing and emotional overwhelm.</w:t>
      </w:r>
    </w:p>
    <w:p>
      <w:r>
        <w:t>How do the images in this poem work together to create one emotional and theological picture?</w:t>
      </w:r>
    </w:p>
    <w:p>
      <w:r>
        <w:t>Related image fields such as water, light, darkness, rock, refuge, path, dust, breath, shepherding, harvest, exile, or storm.</w:t>
      </w:r>
    </w:p>
    <w:p>
      <w:r>
        <w:t>Do not assign a separate hidden meaning to every small image. First ask how the images cooperate inside the poem.</w:t>
      </w:r>
    </w:p>
    <w:p>
      <w:r>
        <w:t>9</w:t>
      </w:r>
    </w:p>
    <w:p>
      <w:r>
        <w:t>Read Poetry as Worship and Prayer Before Proposition</w:t>
      </w:r>
    </w:p>
    <w:p>
      <w:r>
        <w:t>Biblical poetry teaches truth, but it often teaches by training worship, grief, repentance, awe, and hope. Before turning a poem into a doctrinal outline, ask how it is shaping the heart's speech before God.</w:t>
      </w:r>
    </w:p>
    <w:p>
      <w:r>
        <w:t>Lamentations teaches God's people to grieve devastation honestly while still naming God's mercy and faithfulness.</w:t>
      </w:r>
    </w:p>
    <w:p>
      <w:r>
        <w:t>What kind of prayer, worship, lament, confession, praise, or longing is this poem teaching me to practice?</w:t>
      </w:r>
    </w:p>
    <w:p>
      <w:r>
        <w:t>Praise, complaint, confession, remembrance, vow, blessing, thanksgiving, longing, petition, and surrendered trust.</w:t>
      </w:r>
    </w:p>
    <w:p>
      <w:r>
        <w:t>Do not extract cold propositions so quickly that the poem's prayerful force disappears.</w:t>
      </w:r>
    </w:p>
    <w:p>
      <w:r>
        <w:t>10</w:t>
      </w:r>
    </w:p>
    <w:p>
      <w:r>
        <w:t>Connect the Poem to Canon, Christ, and Hope Responsibly</w:t>
      </w:r>
    </w:p>
    <w:p>
      <w:r>
        <w:t>Poems belong to the whole Bible, so we should read them canonically and, where appropriate, Christologically. But responsible canonical reading preserves the poem's original voice, genre, and emotional movement before drawing larger connections.</w:t>
      </w:r>
    </w:p>
    <w:p>
      <w:r>
        <w:t>Psalm 42 can connect to other laments, living-water imagery, Jesus' suffering prayers, and Christian hope while still remaining a real lament of spiritual thirst.</w:t>
      </w:r>
    </w:p>
    <w:p>
      <w:r>
        <w:t>How does this poem fit the wider biblical story without erasing its immediate meaning?</w:t>
      </w:r>
    </w:p>
    <w:p>
      <w:r>
        <w:t>Shared themes, later biblical echoes, messianic patterns, lament and hope, temple and exile, creation and new creation, and Christ's own use of the Psalms.</w:t>
      </w:r>
    </w:p>
    <w:p>
      <w:r>
        <w:t>Do not jump to Christ-centered application in a way that skips the poem's first meaning, pain, praise, or historical setting.</w:t>
      </w:r>
    </w:p>
    <w:p>
      <w:pPr>
        <w:pStyle w:val="Heading2"/>
      </w:pPr>
      <w:r>
        <w:t>Poetry Case Study</w:t>
      </w:r>
    </w:p>
    <w:p>
      <w:r>
        <w:t>Once you have read the genre principles, use the case study to watch the method work on a real passage.</w:t>
      </w:r>
    </w:p>
    <w:p>
      <w:r>
        <w:br w:type="page"/>
      </w:r>
    </w:p>
    <w:p>
      <w:pPr>
        <w:pStyle w:val="Heading1"/>
      </w:pPr>
      <w:r>
        <w:t>Interpreting Historical Narrative</w:t>
      </w:r>
    </w:p>
    <w:p>
      <w:pPr>
        <w:pStyle w:val="Heading2"/>
      </w:pPr>
      <w:r>
        <w:t>Overview: What is Biblical Narrative?</w:t>
      </w:r>
    </w:p>
    <w:p>
      <w:r>
        <w:t>Biblical narratives are purposeful theological histories. They are structured accounts of past events intended to give meaning and direction, revealing the character of God and His interactions with humanity.</w:t>
      </w:r>
    </w:p>
    <w:p>
      <w:r>
        <w:t>Books Included: Genesis, Exodus, Joshua, Judges, Ruth, Samuel, Kings, Chronicles, Ezra, Nehemiah, Esther, and narrative portions of prophetic books where relevant.</w:t>
      </w:r>
    </w:p>
    <w:p>
      <w:pPr>
        <w:pStyle w:val="Heading2"/>
      </w:pPr>
      <w:r>
        <w:t>Overview: God's Unfolding Story</w:t>
      </w:r>
    </w:p>
    <w:p>
      <w:r>
        <w:t>Narrative is the most common literary genre in the Bible. It is theological history. The inspired authors carefully selected and arranged historical events under the guidance of the Holy Spirit to reveal God's character and His redemptive plan.</w:t>
      </w:r>
    </w:p>
    <w:p>
      <w:r>
        <w:t>"Biblical narratives are not just stories about people who lived long ago. They are, first and foremost, stories about what God was doing in and through those people..."</w:t>
      </w:r>
    </w:p>
    <w:p>
      <w:r>
        <w:t>— Gordon D. Fee and Douglas Stuart</w:t>
      </w:r>
    </w:p>
    <w:p>
      <w:r>
        <w:t>Narrative study still follows the inductive movement, but the method must honor story. Retell the scene, watch characters and conflict, then ask what the narrator is teaching about God, humanity, covenant, and faithful response.</w:t>
      </w:r>
    </w:p>
    <w:p>
      <w:r>
        <w:t>When and where did this happen, and what culture or covenant setting matters?</w:t>
      </w:r>
    </w:p>
    <w:p>
      <w:r>
        <w:t>Tell the episode in your own words, then reread and correct what you missed.</w:t>
      </w:r>
    </w:p>
    <w:p>
      <w:r>
        <w:t>Track characters, conflict, resolution, small details, repetition, and dialogue.</w:t>
      </w:r>
    </w:p>
    <w:p>
      <w:r>
        <w:t>Ask what the narrative teaches about God, humanity, sin, faith, covenant, or deliverance.</w:t>
      </w:r>
    </w:p>
    <w:p>
      <w:r>
        <w:t>Carry forward the theological principle without copying every ancient action.</w:t>
      </w:r>
    </w:p>
    <w:p>
      <w:pPr>
        <w:pStyle w:val="Heading2"/>
      </w:pPr>
      <w:r>
        <w:t>Specific Rules for Interpreting Narrative</w:t>
      </w:r>
    </w:p>
    <w:p>
      <w:r>
        <w:t>1</w:t>
      </w:r>
    </w:p>
    <w:p>
      <w:r>
        <w:t>Narrative Has Three Levels</w:t>
      </w:r>
    </w:p>
    <w:p>
      <w:r>
        <w:t>Biblical narrative works at the level of the individual scene, the larger book or covenant history, and the whole biblical story. A narrative scene never floats by itself. Before drawing a lesson from a story, ask where it belongs in creation, fall, covenant promise, exodus, conquest, monarchy, exile, restoration, or the larger movement toward Christ.</w:t>
      </w:r>
    </w:p>
    <w:p>
      <w:r>
        <w:t>1. Immediate Scene</w:t>
      </w:r>
    </w:p>
    <w:p>
      <w:r>
        <w:t>What is happening in this episode: setting, people, conflict, dialogue, and outcome?</w:t>
      </w:r>
    </w:p>
    <w:p>
      <w:r>
        <w:t>2. Book or Covenant Story</w:t>
      </w:r>
    </w:p>
    <w:p>
      <w:r>
        <w:t>How does the scene move the book's message or Israel's covenant history forward?</w:t>
      </w:r>
    </w:p>
    <w:p>
      <w:r>
        <w:t>3. Whole Biblical Story</w:t>
      </w:r>
    </w:p>
    <w:p>
      <w:r>
        <w:t>How does this story connect to creation, fall, promise, kingdom, exile, Christ, or restoration?</w:t>
      </w:r>
    </w:p>
    <w:p>
      <w:r>
        <w:t>Covenant Setting</w:t>
      </w:r>
    </w:p>
    <w:p>
      <w:r>
        <w:t>Abraham stories should be read in light of promise, land, seed, blessing, and faith.</w:t>
      </w:r>
    </w:p>
    <w:p>
      <w:r>
        <w:t>Book Setting</w:t>
      </w:r>
    </w:p>
    <w:p>
      <w:r>
        <w:t>Judges should be read inside the cycle of covenant unfaithfulness, oppression, crying out, and deliverance.</w:t>
      </w:r>
    </w:p>
    <w:p>
      <w:r>
        <w:t>Canonical Setting</w:t>
      </w:r>
    </w:p>
    <w:p>
      <w:r>
        <w:t>Davidic narratives look backward to God's promises and forward to the need for a faithful king.</w:t>
      </w:r>
    </w:p>
    <w:p>
      <w:r>
        <w:t>Beginner Move: Use Three Context Circles</w:t>
      </w:r>
    </w:p>
    <w:p>
      <w:r>
        <w:t>State the immediate scene, the book or covenant setting, and the whole-canon movement in one sentence before you apply the passage. For example, Ruth is not only a story about loyalty; it also belongs to famine, covenant kindness, Bethlehem, David's line, and the larger hope of redemption.</w:t>
      </w:r>
    </w:p>
    <w:p>
      <w:r>
        <w:t>Ask</w:t>
      </w:r>
    </w:p>
    <w:p>
      <w:r>
        <w:t>How does this episode fit the immediate scene, the book or covenant setting, and the Bible's whole redemptive story?</w:t>
      </w:r>
    </w:p>
    <w:p>
      <w:r>
        <w:t>Look For</w:t>
      </w:r>
    </w:p>
    <w:p>
      <w:r>
        <w:t>Immediate scene details, book storyline, covenant setting, creation, fall, Abrahamic promise, exodus, Sinai, land, monarchy, exile, return, prophetic hope, and Christ.</w:t>
      </w:r>
    </w:p>
    <w:p>
      <w:r>
        <w:t>Avoid</w:t>
      </w:r>
    </w:p>
    <w:p>
      <w:r>
        <w:t>Do not turn an isolated episode into a free-standing moral lesson or flatten every Old Testament narrative into the same covenant moment.</w:t>
      </w:r>
    </w:p>
    <w:p>
      <w:r>
        <w:t>2</w:t>
      </w:r>
    </w:p>
    <w:p>
      <w:r>
        <w:t>Trace the Plot Movement</w:t>
      </w:r>
    </w:p>
    <w:p>
      <w:r>
        <w:t>Plot movement shows how the story unfolds. Follow the movement from setting and conflict through climax and resolution so the theological point arises from the story's shape, not from a rushed moral lesson.</w:t>
      </w:r>
    </w:p>
    <w:p>
      <w:r>
        <w:t>THE BIBLICAL NARRATIVE ARC</w:t>
      </w:r>
    </w:p>
    <w:p>
      <w:r>
        <w:t>1. Exposition</w:t>
      </w:r>
    </w:p>
    <w:p>
      <w:r>
        <w:t>Setting the scene (time/place)</w:t>
      </w:r>
    </w:p>
    <w:p>
      <w:r>
        <w:t>2. Rising Action</w:t>
      </w:r>
    </w:p>
    <w:p>
      <w:r>
        <w:t>Conflict, threat, or sin is introduced</w:t>
      </w:r>
    </w:p>
    <w:p>
      <w:r>
        <w:t>3. CLIMAX</w:t>
      </w:r>
    </w:p>
    <w:p>
      <w:r>
        <w:t>The turning point of crisis</w:t>
      </w:r>
    </w:p>
    <w:p>
      <w:r>
        <w:t>4. Falling Action</w:t>
      </w:r>
    </w:p>
    <w:p>
      <w:r>
        <w:t>The immediate aftermath</w:t>
      </w:r>
    </w:p>
    <w:p>
      <w:r>
        <w:t>5. Resolution</w:t>
      </w:r>
    </w:p>
    <w:p>
      <w:r>
        <w:t>New normal &amp; theological point</w:t>
      </w:r>
    </w:p>
    <w:p>
      <w:r>
        <w:t>EXAMPLE: DAVID AND GOLIATH (1 SAMUEL 17)</w:t>
      </w:r>
    </w:p>
    <w:p>
      <w:r>
        <w:t>1. Exposition: Israel and the Philistines are camped on opposite hills in the Valley of Elah, engaged in a standoff.</w:t>
      </w:r>
    </w:p>
    <w:p>
      <w:r>
        <w:t>2. Rising Action: The giant Goliath taunts the armies of Israel for 40 days, inciting fear. David arrives to deliver food, hears the blasphemy, and volunteers to fight.</w:t>
      </w:r>
    </w:p>
    <w:p>
      <w:r>
        <w:t>3. Climax: David rejects Saul's worldly armor, faces Goliath in the name of the Lord of Hosts, and strikes the giant down with a single stone from his sling.</w:t>
      </w:r>
    </w:p>
    <w:p>
      <w:r>
        <w:t>4. Falling Action: The Philistine army panics and flees in terror; the emboldened Israelites pursue them with a mighty shout.</w:t>
      </w:r>
    </w:p>
    <w:p>
      <w:r>
        <w:t>5. Resolution: David brings Goliath's head to Jerusalem. The explicit theological point is declared by David himself before the climax: "The battle is the Lord's."</w:t>
      </w:r>
    </w:p>
    <w:p>
      <w:r>
        <w:t>How does the story move from setting and conflict toward climax, resolution, and theological point?</w:t>
      </w:r>
    </w:p>
    <w:p>
      <w:r>
        <w:t>Exposition, rising action, conflict, repeated tension, climax, falling action, resolution, and the narrator's final emphasis.</w:t>
      </w:r>
    </w:p>
    <w:p>
      <w:r>
        <w:t>Do not jump to a lesson before following how the story builds, turns, and resolves.</w:t>
      </w:r>
    </w:p>
    <w:p>
      <w:r>
        <w:t>3</w:t>
      </w:r>
    </w:p>
    <w:p>
      <w:r>
        <w:t>Distinguish Between Descriptive and Prescriptive</w:t>
      </w:r>
    </w:p>
    <w:p>
      <w:r>
        <w:t>This is the most critical rule for reading biblical history. We must recognize the difference between what the Bible records and what it commands.</w:t>
      </w:r>
    </w:p>
    <w:p>
      <w:r>
        <w:t>Descriptive Texts</w:t>
      </w:r>
    </w:p>
    <w:p>
      <w:r>
        <w:t>These passages simply recount what actually happened, portraying the raw reality of human history. They describe the actions of characters with their flaws. They do not carry the weight of a command.</w:t>
      </w:r>
    </w:p>
    <w:p>
      <w:r>
        <w:t>Examples:</w:t>
      </w:r>
    </w:p>
    <w:p>
      <w:r>
        <w:t>Abraham lying to Pharaoh about his wife.</w:t>
      </w:r>
    </w:p>
    <w:p>
      <w:r>
        <w:t>Jacob having multiple wives (polygamy).</w:t>
      </w:r>
    </w:p>
    <w:p>
      <w:r>
        <w:t>Gideon asking God for a sign using a fleece.</w:t>
      </w:r>
    </w:p>
    <w:p>
      <w:r>
        <w:t>Prescriptive Texts</w:t>
      </w:r>
    </w:p>
    <w:p>
      <w:r>
        <w:t>These passages outline what ought to happen. They contain explicit commands, moral imperatives, or divine instructions meant to dictate the behavior of God's people.</w:t>
      </w:r>
    </w:p>
    <w:p>
      <w:r>
        <w:t>The Ten Commandments (Exodus 20).</w:t>
      </w:r>
    </w:p>
    <w:p>
      <w:r>
        <w:t>Jesus: "Love your neighbor as yourself."</w:t>
      </w:r>
    </w:p>
    <w:p>
      <w:r>
        <w:t>Paul: "Do not let the sun go down while you are still angry."</w:t>
      </w:r>
    </w:p>
    <w:p>
      <w:r>
        <w:t>The Interpretive Danger: Many people read narratives prescriptively. They assume because Jacob had two wives, polygamy is acceptable; or because Gideon used a fleece, we should "put out a fleece" to find God's will. Never turn a historical description of a flawed hero into a moral prescription for your life! The meaning of narrative derives primarily from the actions of the characters, which show us how to live or how not to live.</w:t>
      </w:r>
    </w:p>
    <w:p>
      <w:r>
        <w:t>When Can an Example Guide Application?</w:t>
      </w:r>
    </w:p>
    <w:p>
      <w:r>
        <w:t>A narrative example can guide us, but examples alone are not automatically binding. Look for support before turning an example into a rule.</w:t>
      </w:r>
    </w:p>
    <w:p>
      <w:r>
        <w:t>Command</w:t>
      </w:r>
    </w:p>
    <w:p>
      <w:r>
        <w:t>Does Scripture command this practice elsewhere?</w:t>
      </w:r>
    </w:p>
    <w:p>
      <w:r>
        <w:t>Principle</w:t>
      </w:r>
    </w:p>
    <w:p>
      <w:r>
        <w:t>Does the action embody a clear biblical value?</w:t>
      </w:r>
    </w:p>
    <w:p>
      <w:r>
        <w:t>Pattern</w:t>
      </w:r>
    </w:p>
    <w:p>
      <w:r>
        <w:t>Is it repeated as a faithful pattern rather than a one-time event?</w:t>
      </w:r>
    </w:p>
    <w:p>
      <w:r>
        <w:t>Confirmation</w:t>
      </w:r>
    </w:p>
    <w:p>
      <w:r>
        <w:t>Does later Scripture confirm the application?</w:t>
      </w:r>
    </w:p>
    <w:p>
      <w:r>
        <w:t>Is the narrator reporting what happened, commending what happened, or giving a pattern to follow?</w:t>
      </w:r>
    </w:p>
    <w:p>
      <w:r>
        <w:t>Narrator approval or disapproval, consequences, repeated patterns, direct commands, and later biblical teaching.</w:t>
      </w:r>
    </w:p>
    <w:p>
      <w:r>
        <w:t>Do not copy every action of a biblical character as if narrative automatically equals command.</w:t>
      </w:r>
    </w:p>
    <w:p>
      <w:r>
        <w:t>4</w:t>
      </w:r>
    </w:p>
    <w:p>
      <w:r>
        <w:t>Identify the Narrator's Theological Emphasis</w:t>
      </w:r>
    </w:p>
    <w:p>
      <w:r>
        <w:t>Narratives teach theology implicitly. The narrator usually stays out of the way, allowing the historical events to speak for themselves. You can identify the theological intent by observing what the author chooses to include, omit, repeat, slow down, speed up, or emphasize through structure.</w:t>
      </w:r>
    </w:p>
    <w:p>
      <w:r>
        <w:t>Example: The Books of Chronicles vs. Samuel</w:t>
      </w:r>
    </w:p>
    <w:p>
      <w:r>
        <w:t>If you read 2 Samuel, you receive a full historical account of David's life, including his terrible sin with Bathsheba, his murder of Uriah, and the resulting civil war with his son Absalom. However, the books of 1 &amp; 2 Chronicles completely omit David's sin and family dysfunction.</w:t>
      </w:r>
    </w:p>
    <w:p>
      <w:r>
        <w:t>Why? Was the author hiding the truth? No. Chronicles was written much later, after the Babylonian exile, to a discouraged, rebuilding remnant of Jews. The author's theological intent was to encourage them by focusing on the ideal Davidic covenant, the proper worship at the temple, and the hope of a coming Messiah. The author carefully selected and arranged specific historical facts to preach a specific theological message of hope to a broken people.</w:t>
      </w:r>
    </w:p>
    <w:p>
      <w:r>
        <w:t>What does the narrator want me to notice about God, covenant, sin, faith, judgment, mercy, or leadership?</w:t>
      </w:r>
    </w:p>
    <w:p>
      <w:r>
        <w:t>Repetition, pacing, speeches, omissions, inclusions, irony, evaluation statements, and where the story slows down.</w:t>
      </w:r>
    </w:p>
    <w:p>
      <w:r>
        <w:t>Do not focus only on plot events while missing the narrator's theological guidance.</w:t>
      </w:r>
    </w:p>
    <w:p>
      <w:r>
        <w:t>5</w:t>
      </w:r>
    </w:p>
    <w:p>
      <w:r>
        <w:t>Read OT Narrative Through Christ Responsibly</w:t>
      </w:r>
    </w:p>
    <w:p>
      <w:r>
        <w:t>Jesus Himself taught that the entire Old Testament ultimately points to Him (Luke 24:27, 44). While we must respect the original historical context and avoid forcing imaginative, disconnected allegories onto the text, we must also read Old Testament narratives in light of the whole biblical canon. Here are the primary guidelines for responsibly identifying Christ in the Old Testament:</w:t>
      </w:r>
    </w:p>
    <w:p>
      <w:r>
        <w:t>A. Promise and Fulfillment</w:t>
      </w:r>
    </w:p>
    <w:p>
      <w:r>
        <w:t>Trace the explicit promises, covenants, and prophetic declarations that anticipate a coming Savior. This includes the "Seed of the woman" (Gen 3:15), the blessing of Abraham to all nations, and the eternal throne promised to David.</w:t>
      </w:r>
    </w:p>
    <w:p>
      <w:r>
        <w:t>B. Typology (Types and Shadows)</w:t>
      </w:r>
    </w:p>
    <w:p>
      <w:r>
        <w:t>Look for real historical persons, events, or institutions that God sovereignly ordained to foreshadow the person and work of Jesus Christ.</w:t>
      </w:r>
    </w:p>
    <w:p>
      <w:r>
        <w:t>Persons: Figures who served as Prophets, Priests, or Kings. Examples: David as the suffering king, Melchizedek as the eternal priest, Moses as the mediator.</w:t>
      </w:r>
    </w:p>
    <w:p>
      <w:r>
        <w:t>Events: Historical occurrences of redemption and deliverance. Examples: The Exodus from Egypt, Noah's ark saving humanity from judgment.</w:t>
      </w:r>
    </w:p>
    <w:p>
      <w:r>
        <w:t>Institutions: Cultural or religious elements ordained by God. Examples: The sacrificial system, the Passover lamb, the Bronze Serpent, the Temple (where God dwells with man).</w:t>
      </w:r>
    </w:p>
    <w:p>
      <w:r>
        <w:t>C. Theophanies and Christophanies</w:t>
      </w:r>
    </w:p>
    <w:p>
      <w:r>
        <w:t>Identify instances where the pre-incarnate Christ appears in the Old Testament narrative. He is often identified as the "Angel of the LORD" or the "Commander of the LORD's army" (Joshua 5:13-15) who accepts worship and speaks as God.</w:t>
      </w:r>
    </w:p>
    <w:p>
      <w:r>
        <w:t>D. Thematic Resolution (Redemptive History)</w:t>
      </w:r>
    </w:p>
    <w:p>
      <w:r>
        <w:t>Observe how OT narratives present human failure and the desperate need for a perfect Redeemer. The recurring cycle of sin, judgment, and the inadequacy of human judges and kings creates a "Christ-shaped vacuum" that only Jesus can perfectly fill.</w:t>
      </w:r>
    </w:p>
    <w:p>
      <w:r>
        <w:t>Avoid: Allegorizing the Narrative</w:t>
      </w:r>
    </w:p>
    <w:p>
      <w:r>
        <w:t>Allegorizing happens when we leave the literary and historical meaning of the story to search for hidden spiritual meanings in every small detail. That strips the narrative away from authorial intent.</w:t>
      </w:r>
    </w:p>
    <w:p>
      <w:r>
        <w:t>GUARDRAILS</w:t>
      </w:r>
    </w:p>
    <w:p>
      <w:r>
        <w:t>Respect the historical and literary context first.</w:t>
      </w:r>
    </w:p>
    <w:p>
      <w:r>
        <w:t>Do not assign major theological meaning to incidental props or numbers.</w:t>
      </w:r>
    </w:p>
    <w:p>
      <w:r>
        <w:t>Make sure the interpretation follows the narrator's actual emphasis.</w:t>
      </w:r>
    </w:p>
    <w:p>
      <w:r>
        <w:t>Common mistake: Turning David's five stones into five secret virtues instead of reading the scene around God's honor, David's faith, and the Lord's deliverance.</w:t>
      </w:r>
    </w:p>
    <w:p>
      <w:r>
        <w:t>Embrace: Biblical Typology</w:t>
      </w:r>
    </w:p>
    <w:p>
      <w:r>
        <w:t>Typology reads real historical persons, events, and institutions as God-designed patterns that point forward to a greater fulfillment, usually centered in Christ.</w:t>
      </w:r>
    </w:p>
    <w:p>
      <w:r>
        <w:t>HOW TO IDENTIFY IT</w:t>
      </w:r>
    </w:p>
    <w:p>
      <w:r>
        <w:t>Historical reality: The type is a real person, event, or institution.</w:t>
      </w:r>
    </w:p>
    <w:p>
      <w:r>
        <w:t>Divine design: The pattern is not an accidental resemblance.</w:t>
      </w:r>
    </w:p>
    <w:p>
      <w:r>
        <w:t>Escalation: The fulfillment is greater than the earlier pattern.</w:t>
      </w:r>
    </w:p>
    <w:p>
      <w:r>
        <w:t>Biblical confirmation: Scripture itself gives warrant for the connection.</w:t>
      </w:r>
    </w:p>
    <w:p>
      <w:r>
        <w:t>Example: The Passover lamb was a real sacrifice in Israel's history that the New Testament presents as pointing to Christ, the Lamb of God.</w:t>
      </w:r>
    </w:p>
    <w:p>
      <w:r>
        <w:t>Typology EXAMPLE: THE NARRATIVE OF JOSEPH (GENESIS 37-50)</w:t>
      </w:r>
    </w:p>
    <w:p>
      <w:r>
        <w:t>We can certainly draw powerful moral lessons from Joseph (e.g., fleeing sexual temptation, forgiving those who hurt us). But the deeper redemptive-historical reading sees Joseph as a "type" or foreshadowing of Christ:</w:t>
      </w:r>
    </w:p>
    <w:p>
      <w:r>
        <w:t>Just as Joseph was the beloved son, betrayed by his brothers for pieces of silver, and thrown into a pit (symbolic of death)...</w:t>
      </w:r>
    </w:p>
    <w:p>
      <w:r>
        <w:t>He was eventually raised up to the right hand of the supreme throne (Pharaoh)...</w:t>
      </w:r>
    </w:p>
    <w:p>
      <w:r>
        <w:t>...in order to become the savior of the world from famine, including saving the very brothers who betrayed him.</w:t>
      </w:r>
    </w:p>
    <w:p>
      <w:r>
        <w:t>Conclusion: So too, Jesus was betrayed by His brethren, suffered, and was exalted to the right hand of the Father to save us. The historical narrative of Joseph is a beautiful, micro-version of the gospel story!</w:t>
      </w:r>
    </w:p>
    <w:p>
      <w:r>
        <w:t>How does this story contribute to the biblical storyline that finds its fulfillment in Christ?</w:t>
      </w:r>
    </w:p>
    <w:p>
      <w:r>
        <w:t>Promise, covenant, priesthood, kingship, sacrifice, exile, deliverance, temple, faithful remnant, and patterns the New Testament itself develops.</w:t>
      </w:r>
    </w:p>
    <w:p>
      <w:r>
        <w:t>Do not allegorize every small detail or force Christ-centered meaning in a way that ignores the story's first context.</w:t>
      </w:r>
    </w:p>
    <w:p>
      <w:r>
        <w:t>6</w:t>
      </w:r>
    </w:p>
    <w:p>
      <w:r>
        <w:t>Read Characters Through Contrast, Dialogue, and Development</w:t>
      </w:r>
    </w:p>
    <w:p>
      <w:r>
        <w:t>Narrative characters are not cardboard heroes or villains. Study what they say, what they do, how they change, how other characters contrast with them, and how the narrator evaluates them directly or indirectly.</w:t>
      </w:r>
    </w:p>
    <w:p>
      <w:r>
        <w:t>Example: Saul and David</w:t>
      </w:r>
    </w:p>
    <w:p>
      <w:r>
        <w:t>Saul often sees visible power, reputation, and threat. David often sees covenant, God's honor, and the Lord's ability to save. The contrast teaches theology through characterization rather than through an abstract lecture.</w:t>
      </w:r>
    </w:p>
    <w:p>
      <w:r>
        <w:t>Speech</w:t>
      </w:r>
    </w:p>
    <w:p>
      <w:r>
        <w:t>What does the character's language reveal about faith, fear, pride, repentance, or misunderstanding?</w:t>
      </w:r>
    </w:p>
    <w:p>
      <w:r>
        <w:t>Contrast</w:t>
      </w:r>
    </w:p>
    <w:p>
      <w:r>
        <w:t>Which character is placed beside another so the reader can compare their responses to God?</w:t>
      </w:r>
    </w:p>
    <w:p>
      <w:r>
        <w:t>Development</w:t>
      </w:r>
    </w:p>
    <w:p>
      <w:r>
        <w:t>Does the character grow, harden, repent, decline, or expose a repeated pattern?</w:t>
      </w:r>
    </w:p>
    <w:p>
      <w:r>
        <w:t>Evaluation</w:t>
      </w:r>
    </w:p>
    <w:p>
      <w:r>
        <w:t>Does the narrator, another character, or God directly approve or condemn the action?</w:t>
      </w:r>
    </w:p>
    <w:p>
      <w:r>
        <w:t>Common Mistake</w:t>
      </w:r>
    </w:p>
    <w:p>
      <w:r>
        <w:t>Do not assume the main character is always the moral model. Biblical narrative often shows flawed people so that God's faithfulness, mercy, judgment, and covenant purposes become clearer.</w:t>
      </w:r>
    </w:p>
    <w:p>
      <w:r>
        <w:t>How does the narrator evaluate characters through what they say, choose, become, and contrast with others?</w:t>
      </w:r>
    </w:p>
    <w:p>
      <w:r>
        <w:t>Dialogue, repeated choices, character pairs, reversals, hidden motives, growth, decline, and consequences.</w:t>
      </w:r>
    </w:p>
    <w:p>
      <w:r>
        <w:t>Do not make every main character either a simple hero to imitate or villain to reject.</w:t>
      </w:r>
    </w:p>
    <w:p>
      <w:r>
        <w:t>Treat Speeches, Prayers, and Songs as Interpretive Clues</w:t>
      </w:r>
    </w:p>
    <w:p>
      <w:r>
        <w:t>Biblical narratives often interpret themselves through key speeches, prayers, blessings, laments, and songs. These moments tell the reader how to understand the events around them.</w:t>
      </w:r>
    </w:p>
    <w:p>
      <w:r>
        <w:t>Prayer</w:t>
      </w:r>
    </w:p>
    <w:p>
      <w:r>
        <w:t>Hannah's prayer in 1 Samuel 2 interprets reversal, kingship, and God's power before Israel's monarchy unfolds.</w:t>
      </w:r>
    </w:p>
    <w:p>
      <w:r>
        <w:t>David's words before facing Goliath explain that the battle belongs to the Lord.</w:t>
      </w:r>
    </w:p>
    <w:p>
      <w:r>
        <w:t>Song</w:t>
      </w:r>
    </w:p>
    <w:p>
      <w:r>
        <w:t>Exodus 15 interprets the Red Sea deliverance as the Lord's victory over hostile power.</w:t>
      </w:r>
    </w:p>
    <w:p>
      <w:r>
        <w:t>Why These Moments Matter</w:t>
      </w:r>
    </w:p>
    <w:p>
      <w:r>
        <w:t>They summarize meaning</w:t>
      </w:r>
    </w:p>
    <w:p>
      <w:r>
        <w:t>A speech may tell you what the battle, crisis, or deliverance was really about.</w:t>
      </w:r>
    </w:p>
    <w:p>
      <w:r>
        <w:t>They forecast themes</w:t>
      </w:r>
    </w:p>
    <w:p>
      <w:r>
        <w:t>A prayer or song near the beginning of a book often prepares readers for what will unfold later.</w:t>
      </w:r>
    </w:p>
    <w:p>
      <w:r>
        <w:t>They reveal theology</w:t>
      </w:r>
    </w:p>
    <w:p>
      <w:r>
        <w:t>Characters may confess God's character, covenant faithfulness, justice, mercy, or kingship.</w:t>
      </w:r>
    </w:p>
    <w:p>
      <w:r>
        <w:t>They expose hearts</w:t>
      </w:r>
    </w:p>
    <w:p>
      <w:r>
        <w:t>Dialogue often reveals whether a person is trusting God, manipulating others, repenting, or resisting.</w:t>
      </w:r>
    </w:p>
    <w:p>
      <w:r>
        <w:t>How do speeches, prayers, songs, or blessings explain the meaning of the surrounding story?</w:t>
      </w:r>
    </w:p>
    <w:p>
      <w:r>
        <w:t>Covenant summaries, prayers of confession, victory songs, farewell speeches, blessings, curses, and prophetic words.</w:t>
      </w:r>
    </w:p>
    <w:p>
      <w:r>
        <w:t>Do not skip long speeches or songs as interruptions to the action.</w:t>
      </w:r>
    </w:p>
    <w:p>
      <w:r>
        <w:t>8</w:t>
      </w:r>
    </w:p>
    <w:p>
      <w:r>
        <w:t>Use Historical, Cultural, Political, and Geographical Background Carefully</w:t>
      </w:r>
    </w:p>
    <w:p>
      <w:r>
        <w:t>Background can clarify a narrative, but it should serve the inspired text rather than overpower it. Use geography, customs, politics, archaeology, and ancient culture to illuminate details the author already made important.</w:t>
      </w:r>
    </w:p>
    <w:p>
      <w:r>
        <w:t>Careful Use</w:t>
      </w:r>
    </w:p>
    <w:p>
      <w:r>
        <w:t>Background helps explain why city gates, wells, birthrights, land boundaries, kingship, exile, or temple worship matter. But if a background claim does not help you read the actual passage more faithfully, keep it secondary.</w:t>
      </w:r>
    </w:p>
    <w:p>
      <w:r>
        <w:t>1. Start with the Text</w:t>
      </w:r>
    </w:p>
    <w:p>
      <w:r>
        <w:t>Notice what the author already highlights before reaching for outside background.</w:t>
      </w:r>
    </w:p>
    <w:p>
      <w:r>
        <w:t>2. Add Background Carefully</w:t>
      </w:r>
    </w:p>
    <w:p>
      <w:r>
        <w:t>Use geography, customs, politics, and archaeology to clarify details, not to replace the passage's point.</w:t>
      </w:r>
    </w:p>
    <w:p>
      <w:r>
        <w:t>3. Return to the Text</w:t>
      </w:r>
    </w:p>
    <w:p>
      <w:r>
        <w:t>Ask how the background actually strengthens observation, interpretation, or application.</w:t>
      </w:r>
    </w:p>
    <w:p>
      <w:r>
        <w:t>Good Use of Background</w:t>
      </w:r>
    </w:p>
    <w:p>
      <w:r>
        <w:t>Knowing that city gates were places of legal and civic activity helps explain why Boaz handles redemption at the gate in Ruth 4. The background serves the story's visible concern: public redemption, witness, covenant loyalty, and family restoration.</w:t>
      </w:r>
    </w:p>
    <w:p>
      <w:r>
        <w:t>What background information clarifies the passage without taking control of it?</w:t>
      </w:r>
    </w:p>
    <w:p>
      <w:r>
        <w:t>Ancient customs, geography, tribal locations, royal politics, treaty forms, warfare practices, economics, and archaeology that illuminate the text.</w:t>
      </w:r>
    </w:p>
    <w:p>
      <w:r>
        <w:t>Do not let background speculation override what the biblical narrator actually says.</w:t>
      </w:r>
    </w:p>
    <w:p>
      <w:pPr>
        <w:pStyle w:val="Heading2"/>
      </w:pPr>
      <w:r>
        <w:t>Historical Narrative Case Study</w:t>
      </w:r>
    </w:p>
    <w:p>
      <w:r>
        <w:t>Once you have read the genre principles, use the case study to watch the method work on a real passage.</w:t>
      </w:r>
    </w:p>
    <w:p>
      <w:r>
        <w:br w:type="page"/>
      </w:r>
    </w:p>
    <w:p>
      <w:pPr>
        <w:pStyle w:val="Heading1"/>
      </w:pPr>
      <w:r>
        <w:t>Interpreting the Gospels and Acts</w:t>
      </w:r>
    </w:p>
    <w:p>
      <w:pPr>
        <w:pStyle w:val="Heading2"/>
      </w:pPr>
      <w:r>
        <w:t>Overview: Jesus' Story and Continuing Mission</w:t>
      </w:r>
    </w:p>
    <w:p>
      <w:r>
        <w:t>The Gospels and Acts are narrative, but they deserve focused attention because they tell the climactic story of Jesus and the mission that flows from His resurrection. The Gospels reveal who Jesus is, what His kingdom means, and why His death and resurrection fulfill Scripture. Acts shows the risen Jesus continuing His work through the Spirit-empowered church.</w:t>
      </w:r>
    </w:p>
    <w:p>
      <w:r>
        <w:t>Books Included: Matthew, Mark, Luke, John, and Acts.</w:t>
      </w:r>
    </w:p>
    <w:p>
      <w:r>
        <w:t>Acts is historical narrative in the broad sense, but in this guide it belongs with the Gospels because Luke and Acts form a two-volume work. Luke tells what Jesus began to do and teach; Acts shows that same mission continuing through witnesses empowered by the Holy Spirit.</w:t>
      </w:r>
    </w:p>
    <w:p>
      <w:r>
        <w:t>These passages are stories with theological purpose. Retell the episode, observe the people and conflict, then ask how the scene reveals Jesus, advances the mission, or forms disciples.</w:t>
      </w:r>
    </w:p>
    <w:p>
      <w:r>
        <w:t>Where and when does this episode happen, and who is present?</w:t>
      </w:r>
    </w:p>
    <w:p>
      <w:r>
        <w:t>Tell the scene plainly, then reread and correct your retelling.</w:t>
      </w:r>
    </w:p>
    <w:p>
      <w:r>
        <w:t>Watch characters, conflict, resolution, details, repeated themes, and responses.</w:t>
      </w:r>
    </w:p>
    <w:p>
      <w:r>
        <w:t>Ask what the writer wants readers to see about Jesus, the Spirit, fulfillment, or mission.</w:t>
      </w:r>
    </w:p>
    <w:p>
      <w:r>
        <w:t>Move from the episode's main point to faith, repentance, witness, worship, or obedience.</w:t>
      </w:r>
    </w:p>
    <w:p>
      <w:pPr>
        <w:pStyle w:val="Heading2"/>
      </w:pPr>
      <w:r>
        <w:t>Unique Features of the Gospels and Acts</w:t>
      </w:r>
    </w:p>
    <w:p>
      <w:r>
        <w:t>Theological biography: The Gospel writers select and arrange material to reveal Jesus, not to satisfy every modern biographical curiosity.</w:t>
      </w:r>
    </w:p>
    <w:p>
      <w:r>
        <w:t>Topical arrangement: Events and teachings may be arranged thematically to highlight a theological point.</w:t>
      </w:r>
    </w:p>
    <w:p>
      <w:r>
        <w:t>Narrative irony and reversal: Characters often say more than they know, misunderstand Jesus, or reveal truth through opposition.</w:t>
      </w:r>
    </w:p>
    <w:p>
      <w:r>
        <w:t>Memorable speech: Hyperbole, parables, questions, and vivid images press hearers toward repentance and discipleship.</w:t>
      </w:r>
    </w:p>
    <w:p>
      <w:pPr>
        <w:pStyle w:val="Heading3"/>
      </w:pPr>
      <w:r>
        <w:t>The Book of Acts</w:t>
      </w:r>
    </w:p>
    <w:p>
      <w:r>
        <w:t>Continuation: Acts continues Luke's Gospel by showing the risen Jesus directing His people through the Spirit.</w:t>
      </w:r>
    </w:p>
    <w:p>
      <w:r>
        <w:t>Mission movement: The story moves from Jerusalem toward the nations, crossing ethnic, cultural, and geographic boundaries.</w:t>
      </w:r>
    </w:p>
    <w:p>
      <w:r>
        <w:t>Discipleship and church life: Acts forms believers by showing worship, witness, prayer, suffering, generosity, and community.</w:t>
      </w:r>
    </w:p>
    <w:p>
      <w:r>
        <w:t>Descriptive vs. prescriptive: Acts requires careful discernment about what is unique, repeated, or intended as an enduring pattern.</w:t>
      </w:r>
    </w:p>
    <w:p>
      <w:pPr>
        <w:pStyle w:val="Heading2"/>
      </w:pPr>
      <w:r>
        <w:t>Distinct Portraits and Mission Movement</w:t>
      </w:r>
    </w:p>
    <w:p>
      <w:r>
        <w:t>Jesus as the promised Messiah and King who fulfills Scripture and forms a kingdom people.</w:t>
      </w:r>
    </w:p>
    <w:p>
      <w:r>
        <w:t>Jesus as the suffering Son of God whose authority is revealed through service and the cross.</w:t>
      </w:r>
    </w:p>
    <w:p>
      <w:r>
        <w:t>Jesus as the Savior for all peoples, with special attention to the marginalized and the Spirit's mission.</w:t>
      </w:r>
    </w:p>
    <w:p>
      <w:r>
        <w:t>Jesus as the eternal Son and Word made flesh, revealed through signs, discourses, and witness.</w:t>
      </w:r>
    </w:p>
    <w:p>
      <w:r>
        <w:t>The risen Jesus continuing His mission through the Spirit-empowered church from Jerusalem toward the nations.</w:t>
      </w:r>
    </w:p>
    <w:p>
      <w:pPr>
        <w:pStyle w:val="Heading2"/>
      </w:pPr>
      <w:r>
        <w:t>A Simple Reading Workflow</w:t>
      </w:r>
    </w:p>
    <w:p>
      <w:r>
        <w:t>When a Gospel or Acts passage feels familiar, slow down and move through these questions before application.</w:t>
      </w:r>
    </w:p>
    <w:p>
      <w:r>
        <w:t>Where does this scene sit in the book's movement?</w:t>
      </w:r>
    </w:p>
    <w:p>
      <w:r>
        <w:t>What words, actions, conflict, and responses stand out?</w:t>
      </w:r>
    </w:p>
    <w:p>
      <w:r>
        <w:t>How does this reveal Jesus or continue His mission?</w:t>
      </w:r>
    </w:p>
    <w:p>
      <w:r>
        <w:t>What Scripture, promise, or biblical pattern is being fulfilled?</w:t>
      </w:r>
    </w:p>
    <w:p>
      <w:r>
        <w:t>What kind of faith, witness, repentance, worship, or obedience does the passage call for?</w:t>
      </w:r>
    </w:p>
    <w:p>
      <w:r>
        <w:t>Gospel and Acts differences should be read with literary and historical care. Ancient writers could summarize, arrange topically, highlight different details, and still report truthfully.</w:t>
      </w:r>
    </w:p>
    <w:p>
      <w:pPr>
        <w:pStyle w:val="Heading2"/>
      </w:pPr>
      <w:r>
        <w:t>Rules for Interpreting the Gospels and Acts</w:t>
      </w:r>
    </w:p>
    <w:p>
      <w:r>
        <w:t>1</w:t>
      </w:r>
    </w:p>
    <w:p>
      <w:r>
        <w:t>1. Read the Gospels as Theological Biography</w:t>
      </w:r>
    </w:p>
    <w:p>
      <w:r>
        <w:t>The Gospels are not modern biographies that record every detail in strict chronological order. They are selective, arranged, Spirit-inspired portraits of Jesus that reveal His identity, mission, death, resurrection, and call to discipleship.</w:t>
      </w:r>
    </w:p>
    <w:p>
      <w:r>
        <w:t>Example</w:t>
      </w:r>
    </w:p>
    <w:p>
      <w:r>
        <w:t>Matthew groups major teachings into large discourse sections so readers can hear Jesus as the authoritative teacher and Messianic King.</w:t>
      </w:r>
    </w:p>
    <w:p>
      <w:r>
        <w:t>Ask</w:t>
      </w:r>
    </w:p>
    <w:p>
      <w:r>
        <w:t>What has this Gospel writer chosen to include, arrange, repeat, or emphasize about Jesus?</w:t>
      </w:r>
    </w:p>
    <w:p>
      <w:r>
        <w:t>Look For</w:t>
      </w:r>
    </w:p>
    <w:p>
      <w:r>
        <w:t>Genealogy, title, repeated theme, conflict scene, fulfillment note, sermon block, miracle cluster, passion emphasis.</w:t>
      </w:r>
    </w:p>
    <w:p>
      <w:r>
        <w:t>Avoid</w:t>
      </w:r>
    </w:p>
    <w:p>
      <w:r>
        <w:t>Do not judge the Gospel by modern biography expectations. Selection and arrangement are part of the inspired message.</w:t>
      </w:r>
    </w:p>
    <w:p>
      <w:r>
        <w:t>2</w:t>
      </w:r>
    </w:p>
    <w:p>
      <w:r>
        <w:t>2. Read Acts as Luke's Second Volume</w:t>
      </w:r>
    </w:p>
    <w:p>
      <w:r>
        <w:t>Acts continues the story Luke began. The risen Jesus remains central, but His mission now advances through witnesses empowered by the Holy Spirit.</w:t>
      </w:r>
    </w:p>
    <w:p>
      <w:r>
        <w:t>Luke ends with the promise of power from on high; Acts begins with the same promise and then shows Pentecost launching the mission.</w:t>
      </w:r>
    </w:p>
    <w:p>
      <w:r>
        <w:t>How does this scene continue what Jesus began in Luke, and how does the Spirit move the mission forward?</w:t>
      </w:r>
    </w:p>
    <w:p>
      <w:r>
        <w:t>Prayer, Spirit empowerment, resurrection witness, speeches, opposition, boundary-crossing mission, church formation.</w:t>
      </w:r>
    </w:p>
    <w:p>
      <w:r>
        <w:t>Do not make Acts only a manual of church techniques. It is first a witness to the risen Jesus advancing His mission.</w:t>
      </w:r>
    </w:p>
    <w:p>
      <w:r>
        <w:t>3</w:t>
      </w:r>
    </w:p>
    <w:p>
      <w:r>
        <w:t>3. Follow Each Gospel's Distinct Portrait of Jesus</w:t>
      </w:r>
    </w:p>
    <w:p>
      <w:r>
        <w:t>Do not flatten Matthew, Mark, Luke, and John into one generic Gospel. Each writer selects, arranges, and emphasizes material to communicate a distinct theological portrait of Jesus.</w:t>
      </w:r>
    </w:p>
    <w:p>
      <w:r>
        <w:t>John calls his miracles signs because they reveal Jesus' glory and invite faith in Him as the Son of God.</w:t>
      </w:r>
    </w:p>
    <w:p>
      <w:r>
        <w:t>What does this Gospel especially want me to see about Jesus here?</w:t>
      </w:r>
    </w:p>
    <w:p>
      <w:r>
        <w:t>Favorite titles for Jesus, repeated questions, opening and closing themes, unique scenes, distinctive vocabulary.</w:t>
      </w:r>
    </w:p>
    <w:p>
      <w:r>
        <w:t>Do not rush to harmonize before listening to each Gospel on its own terms.</w:t>
      </w:r>
    </w:p>
    <w:p>
      <w:r>
        <w:t>4</w:t>
      </w:r>
    </w:p>
    <w:p>
      <w:r>
        <w:t>4. Read Each Episode in Narrative Context</w:t>
      </w:r>
    </w:p>
    <w:p>
      <w:r>
        <w:t>A miracle, parable, conflict, or saying should be read where the Gospel writer placed it. Ask what comes before, what follows, and how the episode advances the plot.</w:t>
      </w:r>
    </w:p>
    <w:p>
      <w:r>
        <w:t>A healing may reveal compassion, but in context it may also provoke conflict, disclose Jesus' authority, or prepare a teaching about the kingdom.</w:t>
      </w:r>
    </w:p>
    <w:p>
      <w:r>
        <w:t>Why does this event appear here, between these surrounding episodes?</w:t>
      </w:r>
    </w:p>
    <w:p>
      <w:r>
        <w:t>Scene boundaries, repeated words, rising conflict, misunderstanding, response of disciples, response of opponents.</w:t>
      </w:r>
    </w:p>
    <w:p>
      <w:r>
        <w:t>Do not detach a saying from the scene that gives it force.</w:t>
      </w:r>
    </w:p>
    <w:p>
      <w:r>
        <w:t>5</w:t>
      </w:r>
    </w:p>
    <w:p>
      <w:r>
        <w:t>5. Compare Parallel Accounts Without Flattening Them</w:t>
      </w:r>
    </w:p>
    <w:p>
      <w:r>
        <w:t>Parallel Gospel accounts can illuminate one another, but each Gospel's wording and arrangement should be heard on its own terms first.</w:t>
      </w:r>
    </w:p>
    <w:p>
      <w:r>
        <w:t>The feeding miracles appear in multiple Gospels, but each writer uses the event to highlight particular themes such as compassion, wilderness provision, or Jesus as bread of life.</w:t>
      </w:r>
    </w:p>
    <w:p>
      <w:r>
        <w:t>What does this account share with the parallels, and what does this writer uniquely stress?</w:t>
      </w:r>
    </w:p>
    <w:p>
      <w:r>
        <w:t>Added detail, omitted detail, different ordering, repeated title, changed emphasis, unique audience response.</w:t>
      </w:r>
    </w:p>
    <w:p>
      <w:r>
        <w:t>Do not blend all accounts so quickly that each author's theological emphasis disappears.</w:t>
      </w:r>
    </w:p>
    <w:p>
      <w:r>
        <w:t>6</w:t>
      </w:r>
    </w:p>
    <w:p>
      <w:r>
        <w:t>6. Watch Old Testament Fulfillment</w:t>
      </w:r>
    </w:p>
    <w:p>
      <w:r>
        <w:t>The Gospels and Acts constantly present Jesus as the fulfillment of Scripture, Israel's story, temple hopes, kingdom promises, suffering servant themes, and the blessing of the nations.</w:t>
      </w:r>
    </w:p>
    <w:p>
      <w:r>
        <w:t>Luke 24 shows Jesus interpreting His suffering and glory through Moses, the Prophets, and the Psalms.</w:t>
      </w:r>
    </w:p>
    <w:p>
      <w:r>
        <w:t>What earlier Scripture, covenant, promise, pattern, or hope is being brought to fulfillment?</w:t>
      </w:r>
    </w:p>
    <w:p>
      <w:r>
        <w:t>Direct quotations, allusions, exodus echoes, Davidic kingship, temple language, servant suffering, nations language.</w:t>
      </w:r>
    </w:p>
    <w:p>
      <w:r>
        <w:t>Do not treat fulfillment as a loose word association. Anchor it in real biblical patterns and authorial clues.</w:t>
      </w:r>
    </w:p>
    <w:p>
      <w:r>
        <w:t>7</w:t>
      </w:r>
    </w:p>
    <w:p>
      <w:r>
        <w:t>7. Interpret Miracles and Signs Theologically</w:t>
      </w:r>
    </w:p>
    <w:p>
      <w:r>
        <w:t>Miracles are not raw displays of power. They reveal Jesus' identity, compassion, authority, kingdom arrival, and restoration of creation.</w:t>
      </w:r>
    </w:p>
    <w:p>
      <w:r>
        <w:t>Jesus' authority over storms, demons, disease, and death reveals the inbreaking reign of God.</w:t>
      </w:r>
    </w:p>
    <w:p>
      <w:r>
        <w:t>What does this miracle reveal about Jesus, the kingdom, human need, and the response of faith or unbelief?</w:t>
      </w:r>
    </w:p>
    <w:p>
      <w:r>
        <w:t>The problem, Jesus' word or touch, witnesses' reaction, opposition, creation-restoration imagery, faith response.</w:t>
      </w:r>
    </w:p>
    <w:p>
      <w:r>
        <w:t>Do not reduce miracles to motivational stories about getting what we want from God.</w:t>
      </w:r>
    </w:p>
    <w:p>
      <w:r>
        <w:t>8</w:t>
      </w:r>
    </w:p>
    <w:p>
      <w:r>
        <w:t>8. Notice Plot, Dialogue, Irony, and Characterization</w:t>
      </w:r>
    </w:p>
    <w:p>
      <w:r>
        <w:t>Gospel and Acts narratives teach through story craft: setting, conflict, repeated misunderstanding, questions, speeches, irony, reversals, and character contrasts.</w:t>
      </w:r>
    </w:p>
    <w:p>
      <w:r>
        <w:t>The soldiers mock Jesus as king, unaware that their insult testifies to a truth deeper than they understand.</w:t>
      </w:r>
    </w:p>
    <w:p>
      <w:r>
        <w:t>How is the story teaching through what characters say, misunderstand, fear, notice, or fail to notice?</w:t>
      </w:r>
    </w:p>
    <w:p>
      <w:r>
        <w:t>Questions, repeated misunderstandings, reversal, irony, contrasts between insiders and outsiders, speeches in Acts.</w:t>
      </w:r>
    </w:p>
    <w:p>
      <w:r>
        <w:t>Do not skip the narrative artistry on the way to a quick doctrine statement.</w:t>
      </w:r>
    </w:p>
    <w:p>
      <w:r>
        <w:t>9</w:t>
      </w:r>
    </w:p>
    <w:p>
      <w:r>
        <w:t>9. Distinguish Descriptive and Prescriptive Material in Acts</w:t>
      </w:r>
    </w:p>
    <w:p>
      <w:r>
        <w:t>Acts records what happened in the early church, but not every event is a command to repeat. Ask whether Luke presents an event as a unique moment, a repeated pattern, or a norm reinforced by teaching.</w:t>
      </w:r>
    </w:p>
    <w:p>
      <w:r>
        <w:t>Casting lots in Acts 1 is descriptive; devotion to apostolic teaching, fellowship, breaking bread, and prayer in Acts 2:42 reflects an enduring church pattern.</w:t>
      </w:r>
    </w:p>
    <w:p>
      <w:r>
        <w:t>Is Luke showing a one-time event, a repeated pattern, or an example reinforced by direct teaching elsewhere?</w:t>
      </w:r>
    </w:p>
    <w:p>
      <w:r>
        <w:t>Repetition across Acts, approval or correction, apostolic teaching, connection to broader New Testament commands.</w:t>
      </w:r>
    </w:p>
    <w:p>
      <w:r>
        <w:t>Do not copy every narrative event as a required church practice.</w:t>
      </w:r>
    </w:p>
    <w:p>
      <w:r>
        <w:t>10</w:t>
      </w:r>
    </w:p>
    <w:p>
      <w:r>
        <w:t>10. Trace the Movement from Jesus to Mission</w:t>
      </w:r>
    </w:p>
    <w:p>
      <w:r>
        <w:t>The Gospels move toward Jesus' death and resurrection; Acts moves outward through witness. Together they show fulfillment becoming proclamation to the nations.</w:t>
      </w:r>
    </w:p>
    <w:p>
      <w:r>
        <w:t>Luke 24 names repentance and forgiveness in Jesus' name for all nations; Acts shows that mission beginning in Jerusalem and spreading outward.</w:t>
      </w:r>
    </w:p>
    <w:p>
      <w:r>
        <w:t>How does this passage move from Jesus' identity and work toward witness, discipleship, and mission?</w:t>
      </w:r>
    </w:p>
    <w:p>
      <w:r>
        <w:t>Resurrection witness, repentance and forgiveness, nations, Jerusalem, Spirit, sending, opposition, boundary crossing.</w:t>
      </w:r>
    </w:p>
    <w:p>
      <w:r>
        <w:t>Do not end with private inspiration when the text is moving toward public witness and faithful mission.</w:t>
      </w:r>
    </w:p>
    <w:p>
      <w:r>
        <w:t>Gospels and Acts interpretation asks: How does this passage reveal Jesus, fulfill Scripture, form disciples, and move the mission forward? That question keeps the reader from reducing these books to isolated moral examples or disconnected church history.</w:t>
      </w:r>
    </w:p>
    <w:p>
      <w:pPr>
        <w:pStyle w:val="Heading2"/>
      </w:pPr>
      <w:r>
        <w:t>Gospels &amp; Acts Case Study</w:t>
      </w:r>
    </w:p>
    <w:p>
      <w:r>
        <w:t>Once you have read the genre principles, use the case study to watch the method work on a real passage.</w:t>
      </w:r>
    </w:p>
    <w:p>
      <w:r>
        <w:br w:type="page"/>
      </w:r>
    </w:p>
    <w:p>
      <w:pPr>
        <w:pStyle w:val="Heading1"/>
      </w:pPr>
      <w:r>
        <w:t>Interpreting the Epistles</w:t>
      </w:r>
    </w:p>
    <w:p>
      <w:pPr>
        <w:pStyle w:val="Heading2"/>
      </w:pPr>
      <w:r>
        <w:t>Overview: Letters Written for Real Churches</w:t>
      </w:r>
    </w:p>
    <w:p>
      <w:r>
        <w:t>The Epistles are letters written by early Christian leaders to specific local churches or individuals. They teach through pastoral argument: doctrine is explained, problems are addressed, and believers are called to live together in light of the gospel.</w:t>
      </w:r>
    </w:p>
    <w:p>
      <w:r>
        <w:t>Books Included: Romans through Jude.</w:t>
      </w:r>
    </w:p>
    <w:p>
      <w:r>
        <w:t>Letters become clearer when you move from the original situation to the paragraph's argument, then from the argument to faithful application.</w:t>
      </w:r>
    </w:p>
    <w:p>
      <w:r>
        <w:t>Who wrote, who received it, and what prompted the letter?</w:t>
      </w:r>
    </w:p>
    <w:p>
      <w:r>
        <w:t>Put short sections into plain words without jargon.</w:t>
      </w:r>
    </w:p>
    <w:p>
      <w:r>
        <w:t>Mark repeated words, connectors, commands, questions, and OT citations.</w:t>
      </w:r>
    </w:p>
    <w:p>
      <w:r>
        <w:t>Ask what the author is arguing for, correcting, warning, or encouraging.</w:t>
      </w:r>
    </w:p>
    <w:p>
      <w:r>
        <w:t>Move from the original church's situation to a faithful principle and response.</w:t>
      </w:r>
    </w:p>
    <w:p>
      <w:r>
        <w:t>"The Epistles are fundamentally occasional documents... they were written to address specific situations, questions, or crises. They contain 'task theology'."</w:t>
      </w:r>
    </w:p>
    <w:p>
      <w:r>
        <w:t>— Gordon D. Fee</w:t>
      </w:r>
    </w:p>
    <w:p>
      <w:pPr>
        <w:pStyle w:val="Heading2"/>
      </w:pPr>
      <w:r>
        <w:t>Specific Rules for Interpreting the Epistles</w:t>
      </w:r>
    </w:p>
    <w:p>
      <w:r>
        <w:t>1</w:t>
      </w:r>
    </w:p>
    <w:p>
      <w:r>
        <w:t>Read the Letter as Occasional Communication</w:t>
      </w:r>
    </w:p>
    <w:p>
      <w:r>
        <w:t>We are reading someone else's mail. Epistles were prompted by real questions, conflicts, pressures, false teaching, suffering, gratitude, or pastoral concern. Start by asking who wrote, who received, what situation is visible, and what response the author wants from the hearers.</w:t>
      </w:r>
    </w:p>
    <w:p>
      <w:r>
        <w:t>Sender and Audience</w:t>
      </w:r>
    </w:p>
    <w:p>
      <w:r>
        <w:t>Notice how the author describes himself and the recipients.</w:t>
      </w:r>
    </w:p>
    <w:p>
      <w:r>
        <w:t>Visible Situation</w:t>
      </w:r>
    </w:p>
    <w:p>
      <w:r>
        <w:t>Look for reports, questions, rebukes, encouragements, opponents, and repeated concerns.</w:t>
      </w:r>
    </w:p>
    <w:p>
      <w:r>
        <w:t>Pastoral Goal</w:t>
      </w:r>
    </w:p>
    <w:p>
      <w:r>
        <w:t>Ask what faith, correction, endurance, unity, or obedience the letter is trying to produce.</w:t>
      </w:r>
    </w:p>
    <w:p>
      <w:r>
        <w:t>HISTORICAL SETTING PROMPTS</w:t>
      </w:r>
    </w:p>
    <w:p>
      <w:r>
        <w:t>Author</w:t>
      </w:r>
    </w:p>
    <w:p>
      <w:r>
        <w:t>Who wrote the letter, and how does he identify his authority or relationship?</w:t>
      </w:r>
    </w:p>
    <w:p>
      <w:r>
        <w:t>Audience</w:t>
      </w:r>
    </w:p>
    <w:p>
      <w:r>
        <w:t>Which church or person received it, and what do we learn about them?</w:t>
      </w:r>
    </w:p>
    <w:p>
      <w:r>
        <w:t>Date and Place</w:t>
      </w:r>
    </w:p>
    <w:p>
      <w:r>
        <w:t>What situation in the author's ministry may shape the letter?</w:t>
      </w:r>
    </w:p>
    <w:p>
      <w:r>
        <w:t>Occasion</w:t>
      </w:r>
    </w:p>
    <w:p>
      <w:r>
        <w:t>What report, question, crisis, false teaching, suffering, or gratitude seems to prompt it?</w:t>
      </w:r>
    </w:p>
    <w:p>
      <w:r>
        <w:t>Church Situation</w:t>
      </w:r>
    </w:p>
    <w:p>
      <w:r>
        <w:t>What pressures, conflicts, sins, or needs appear inside the letter?</w:t>
      </w:r>
    </w:p>
    <w:p>
      <w:r>
        <w:t>Pastoral Purpose</w:t>
      </w:r>
    </w:p>
    <w:p>
      <w:r>
        <w:t>What response does the author want to produce?</w:t>
      </w:r>
    </w:p>
    <w:p>
      <w:r>
        <w:t>Plain-Words Paraphrase</w:t>
      </w:r>
    </w:p>
    <w:p>
      <w:r>
        <w:t>Read a short paragraph and restate it as if explaining it to a thoughtful twelve-year-old. Avoid words like "sanctification" or "eschatological" unless the paragraph itself explains them. This is a draft, not the final interpretation.</w:t>
      </w:r>
    </w:p>
    <w:p>
      <w:r>
        <w:t>Argument Questions</w:t>
      </w:r>
    </w:p>
    <w:p>
      <w:r>
        <w:t>What is the author arguing for? What is he correcting, warning against, defending, encouraging, instructing, or reminding the church to believe and practice?</w:t>
      </w:r>
    </w:p>
    <w:p>
      <w:r>
        <w:t>Optional Occasion and Dating Guide</w:t>
      </w:r>
    </w:p>
    <w:p>
      <w:r>
        <w:t>Ask</w:t>
      </w:r>
    </w:p>
    <w:p>
      <w:r>
        <w:t>Who is writing, who is receiving the letter, and what situation seems to require this message?</w:t>
      </w:r>
    </w:p>
    <w:p>
      <w:r>
        <w:t>Look For</w:t>
      </w:r>
    </w:p>
    <w:p>
      <w:r>
        <w:t>Sender, recipients, explicit reports, questions, rebukes, encouragements, pressures, travel plans, and repeated pastoral concerns.</w:t>
      </w:r>
    </w:p>
    <w:p>
      <w:r>
        <w:t>Do not invent a hidden background story or read the letter as if it dropped from the sky.</w:t>
      </w:r>
    </w:p>
    <w:p>
      <w:pPr>
        <w:pStyle w:val="Heading3"/>
      </w:pPr>
      <w:r>
        <w:t>Epistle Occasion &amp; Dating Guide</w:t>
      </w:r>
    </w:p>
    <w:p>
      <w:r>
        <w:t>Historical Occasion: Paul wrote to prepare for his upcoming visit to Rome, to present a comprehensive summary of his gospel, and to address tensions between Jewish and Gentile believers in the Roman church.</w:t>
      </w:r>
    </w:p>
    <w:p>
      <w:r>
        <w:t>2</w:t>
      </w:r>
    </w:p>
    <w:p>
      <w:r>
        <w:t>Follow the Whole-Letter Movement</w:t>
      </w:r>
    </w:p>
    <w:p>
      <w:r>
        <w:t>Do not treat an epistle as a basket of isolated memory verses. Letters move from opening to prayer, argument, exhortation, and closing. Before interpreting a paragraph, skim the whole letter and summarize its major movement in a few sentences.</w:t>
      </w:r>
    </w:p>
    <w:p>
      <w:r>
        <w:t>Simple Letter Map</w:t>
      </w:r>
    </w:p>
    <w:p>
      <w:r>
        <w:t>Opening</w:t>
      </w:r>
    </w:p>
    <w:p>
      <w:r>
        <w:t>Sender, recipients, grace, peace, and identity clues.</w:t>
      </w:r>
    </w:p>
    <w:p>
      <w:r>
        <w:t>Prayer</w:t>
      </w:r>
    </w:p>
    <w:p>
      <w:r>
        <w:t>Thanksgiving, intercession, and early hints about the letter's burden.</w:t>
      </w:r>
    </w:p>
    <w:p>
      <w:r>
        <w:t>Body</w:t>
      </w:r>
    </w:p>
    <w:p>
      <w:r>
        <w:t>Theology, correction, argument, warning, and pastoral appeal.</w:t>
      </w:r>
    </w:p>
    <w:p>
      <w:r>
        <w:t>Closing</w:t>
      </w:r>
    </w:p>
    <w:p>
      <w:r>
        <w:t>Travel plans, greetings, commendations, final commands, and blessing.</w:t>
      </w:r>
    </w:p>
    <w:p>
      <w:r>
        <w:t>Quick Examples</w:t>
      </w:r>
    </w:p>
    <w:p>
      <w:r>
        <w:t>Galatians 1:6-9 sounds severe because the whole letter defends the gospel of grace. Romans 12:1 begins with "therefore," pulling the ethical appeal out of Romans 1-11. Ephesians 4:1 turns the doctrine of chapters 1-3 into the walk of chapters 4-6.</w:t>
      </w:r>
    </w:p>
    <w:p>
      <w:r>
        <w:t>How does this paragraph fit the opening, prayer, body, major transitions, and closing concerns of the whole letter?</w:t>
      </w:r>
    </w:p>
    <w:p>
      <w:r>
        <w:t>Letter form, repeated vocabulary, opening themes, major transitions, theology-to-practice movement, warnings, and final exhortations.</w:t>
      </w:r>
    </w:p>
    <w:p>
      <w:r>
        <w:t>Do not treat a familiar verse as a stand-alone saying detached from the letter's argument.</w:t>
      </w:r>
    </w:p>
    <w:p>
      <w:r>
        <w:t>Trace the Paragraph Logic</w:t>
      </w:r>
    </w:p>
    <w:p>
      <w:r>
        <w:t>Think in paragraphs before isolated verses. Find the main command or claim, then ask how the nearby clauses support it. Grammar matters because theology often travels through conjunctions, pronouns, repeated words, participles, prepositional phrases, and long sentence units.</w:t>
      </w:r>
    </w:p>
    <w:p>
      <w:r>
        <w:t>Ground</w:t>
      </w:r>
    </w:p>
    <w:p>
      <w:r>
        <w:t>for, because, since: What reason supports the claim?</w:t>
      </w:r>
    </w:p>
    <w:p>
      <w:r>
        <w:t>Inference</w:t>
      </w:r>
    </w:p>
    <w:p>
      <w:r>
        <w:t>therefore, so, then: What conclusion follows?</w:t>
      </w:r>
    </w:p>
    <w:p>
      <w:r>
        <w:t>Contrast</w:t>
      </w:r>
    </w:p>
    <w:p>
      <w:r>
        <w:t>but, rather, instead: What alternative is being rejected or replaced?</w:t>
      </w:r>
    </w:p>
    <w:p>
      <w:r>
        <w:t>Means</w:t>
      </w:r>
    </w:p>
    <w:p>
      <w:r>
        <w:t>by, through, in this way: How does the action happen?</w:t>
      </w:r>
    </w:p>
    <w:p>
      <w:r>
        <w:t>Purpose or Result</w:t>
      </w:r>
    </w:p>
    <w:p>
      <w:r>
        <w:t>so that, in order that: What is the goal or outcome?</w:t>
      </w:r>
    </w:p>
    <w:p>
      <w:r>
        <w:t>Explanation</w:t>
      </w:r>
    </w:p>
    <w:p>
      <w:r>
        <w:t>that is, in other words: What is being clarified?</w:t>
      </w:r>
    </w:p>
    <w:p>
      <w:r>
        <w:t>Open Grammar &amp; Conjunctions</w:t>
      </w:r>
    </w:p>
    <w:p>
      <w:r>
        <w:t>Start with Phrasing</w:t>
      </w:r>
    </w:p>
    <w:p>
      <w:r>
        <w:t>What is the main point of this paragraph, and how do the surrounding clauses support it?</w:t>
      </w:r>
    </w:p>
    <w:p>
      <w:r>
        <w:t>Main verbs, commands, reasons, contrasts, conjunctions, repeated words, subordinate clauses, means, purpose, result, and explanation.</w:t>
      </w:r>
    </w:p>
    <w:p>
      <w:r>
        <w:t>Do not let grammar study become a word-by-word maze that loses the paragraph's main point.</w:t>
      </w:r>
    </w:p>
    <w:p>
      <w:r>
        <w:t>Let Gospel Indicatives Ground Imperatives</w:t>
      </w:r>
    </w:p>
    <w:p>
      <w:r>
        <w:t>In the Epistles, commands usually rest on what God has already done in Christ. Do not detach imperatives from indicatives. Christian obedience is not moralism; it is the grateful, Spirit-enabled response of people who have been redeemed, united to Christ, and incorporated into His body.</w:t>
      </w:r>
    </w:p>
    <w:p>
      <w:r>
        <w:t>Romans 1-11 unfolds sin, grace, justification, and mercy; Romans 12 begins the ethical appeal.</w:t>
      </w:r>
    </w:p>
    <w:p>
      <w:r>
        <w:t>Ephesians 1-3 announces identity and unity in Christ; Ephesians 4-6 describes the walk worthy of that calling.</w:t>
      </w:r>
    </w:p>
    <w:p>
      <w:r>
        <w:t>Colossians</w:t>
      </w:r>
    </w:p>
    <w:p>
      <w:r>
        <w:t>Colossians 3 starts with resurrection identity before commanding the putting off and putting on of a new life.</w:t>
      </w:r>
    </w:p>
    <w:p>
      <w:r>
        <w:t>What has God done in Christ, and how does that ground the command?</w:t>
      </w:r>
    </w:p>
    <w:p>
      <w:r>
        <w:t>Grace, mercy, union with Christ, identity language, redemption, Spirit, then commands, exhortations, and ethical appeals.</w:t>
      </w:r>
    </w:p>
    <w:p>
      <w:r>
        <w:t>Do not turn apostolic commands into self-improvement or moral pressure detached from the gospel.</w:t>
      </w:r>
    </w:p>
    <w:p>
      <w:r>
        <w:t>5</w:t>
      </w:r>
    </w:p>
    <w:p>
      <w:r>
        <w:t>Cross the Principlizing Bridge Carefully</w:t>
      </w:r>
    </w:p>
    <w:p>
      <w:r>
        <w:t>Because the Epistles address specific first-century churches, application requires careful travel from their situation to ours. Some commands carry over very directly because they are repeated across Scripture and grounded in God's character. Other instructions are tied to ancient social customs, local disputes, or first-century pressures. In both cases, the key is to find the author's theological reason before deciding how the passage should be obeyed today.</w:t>
      </w:r>
    </w:p>
    <w:p>
      <w:r>
        <w:t>The Five-Step Bridge</w:t>
      </w:r>
    </w:p>
    <w:p>
      <w:r>
        <w:t>Original Meaning</w:t>
      </w:r>
    </w:p>
    <w:p>
      <w:r>
        <w:t>What did this instruction mean to the first readers?</w:t>
      </w:r>
    </w:p>
    <w:p>
      <w:r>
        <w:t>Cultural Distance</w:t>
      </w:r>
    </w:p>
    <w:p>
      <w:r>
        <w:t>What is different between their world and ours?</w:t>
      </w:r>
    </w:p>
    <w:p>
      <w:r>
        <w:t>Theological Principle</w:t>
      </w:r>
    </w:p>
    <w:p>
      <w:r>
        <w:t>What enduring truth or value supports the command?</w:t>
      </w:r>
    </w:p>
    <w:p>
      <w:r>
        <w:t>Canonical Check</w:t>
      </w:r>
    </w:p>
    <w:p>
      <w:r>
        <w:t>How does the rest of Scripture confirm or clarify it?</w:t>
      </w:r>
    </w:p>
    <w:p>
      <w:r>
        <w:t>Modern Faithfulness</w:t>
      </w:r>
    </w:p>
    <w:p>
      <w:r>
        <w:t>What would obedience look like in this setting?</w:t>
      </w:r>
    </w:p>
    <w:p>
      <w:r>
        <w:t>Direct Commands Still Need Context</w:t>
      </w:r>
    </w:p>
    <w:p>
      <w:r>
        <w:t>Commands such as love one another, forgive, flee sexual immorality, pray, rejoice, and pursue holiness carry directly into Christian life. Still, context tells you how the command functions in that letter and what gospel reason supports it.</w:t>
      </w:r>
    </w:p>
    <w:p>
      <w:r>
        <w:t>Culturally Located Instructions Need Translation</w:t>
      </w:r>
    </w:p>
    <w:p>
      <w:r>
        <w:t>Instructions about idol food, holy kisses, head coverings, travel support, or household structures must be read in their first-century setting before translating the principle into faithful modern practice.</w:t>
      </w:r>
    </w:p>
    <w:p>
      <w:r>
        <w:t>Example: 1 Corinthians 8</w:t>
      </w:r>
    </w:p>
    <w:p>
      <w:r>
        <w:t>Paul's counsel about food offered to idols is not copied woodenly into every situation. The enduring principle is that Christian freedom must be governed by love for the spiritual good of others.</w:t>
      </w:r>
    </w:p>
    <w:p>
      <w:r>
        <w:t>Example: Romans 14</w:t>
      </w:r>
    </w:p>
    <w:p>
      <w:r>
        <w:t>Disputes over foods and days teach believers to welcome one another, honor conscience before the Lord, and refuse to destroy another believer over secondary matters.</w:t>
      </w:r>
    </w:p>
    <w:p>
      <w:r>
        <w:t>Example: Repeated Moral Commands</w:t>
      </w:r>
    </w:p>
    <w:p>
      <w:r>
        <w:t>Commands grounded in Christlike love, holiness, truth, forgiveness, and unity usually cross the bridge directly, though the concrete expression still requires wisdom.</w:t>
      </w:r>
    </w:p>
    <w:p>
      <w:r>
        <w:t>Practical Safeguards</w:t>
      </w:r>
    </w:p>
    <w:p>
      <w:r>
        <w:t>Avoid wooden copying</w:t>
      </w:r>
    </w:p>
    <w:p>
      <w:r>
        <w:t>Do not assume every first-century form must be reproduced exactly.</w:t>
      </w:r>
    </w:p>
    <w:p>
      <w:r>
        <w:t>Avoid quick dismissal</w:t>
      </w:r>
    </w:p>
    <w:p>
      <w:r>
        <w:t>Do not call a command cultural simply because it is uncomfortable.</w:t>
      </w:r>
    </w:p>
    <w:p>
      <w:r>
        <w:t>Find the reason</w:t>
      </w:r>
    </w:p>
    <w:p>
      <w:r>
        <w:t>Look for the author's because, for, so that, or gospel rationale.</w:t>
      </w:r>
    </w:p>
    <w:p>
      <w:r>
        <w:t>What did this instruction mean there, what principle carries forward, and what faithful application fits here?</w:t>
      </w:r>
    </w:p>
    <w:p>
      <w:r>
        <w:t>Original situation, cultural difference, theological rationale, gospel logic, repeated biblical witness, and contemporary parallels.</w:t>
      </w:r>
    </w:p>
    <w:p>
      <w:r>
        <w:t>Do not copy ancient applications woodenly or skip straight to modern advice without the author's reason.</w:t>
      </w:r>
    </w:p>
    <w:p>
      <w:r>
        <w:t>Apply to the Church, Not Only Isolated Individuals</w:t>
      </w:r>
    </w:p>
    <w:p>
      <w:r>
        <w:t>Most Epistles were written to churches, not private devotional notebooks. Even when a command applies personally, ask how it forms the shared worship, unity, witness, holiness, leadership, generosity, and endurance of God's people together.</w:t>
      </w:r>
    </w:p>
    <w:p>
      <w:r>
        <w:t>Watch the Plurals</w:t>
      </w:r>
    </w:p>
    <w:p>
      <w:r>
        <w:t>Many "you" commands address the whole congregation.</w:t>
      </w:r>
    </w:p>
    <w:p>
      <w:r>
        <w:t>Look for One Another</w:t>
      </w:r>
    </w:p>
    <w:p>
      <w:r>
        <w:t>Love, forgiveness, service, unity, and correction are often communal practices.</w:t>
      </w:r>
    </w:p>
    <w:p>
      <w:r>
        <w:t>Apply in Community</w:t>
      </w:r>
    </w:p>
    <w:p>
      <w:r>
        <w:t>Ask what this passage changes in church life, not only private spirituality.</w:t>
      </w:r>
    </w:p>
    <w:p>
      <w:r>
        <w:t>How would this passage form a community, not just a private reader?</w:t>
      </w:r>
    </w:p>
    <w:p>
      <w:r>
        <w:t>Plural commands, one-another language, church order, unity, worship, witness, shared holiness, and corporate identity in Christ.</w:t>
      </w:r>
    </w:p>
    <w:p>
      <w:r>
        <w:t>Do not shrink every epistle application into individual advice with no church-shaped obedience.</w:t>
      </w:r>
    </w:p>
    <w:p>
      <w:r>
        <w:t>7</w:t>
      </w:r>
    </w:p>
    <w:p>
      <w:r>
        <w:t>Recognize Rhetorical and Literary Forms</w:t>
      </w:r>
    </w:p>
    <w:p>
      <w:r>
        <w:t>Epistles were written to be heard, remembered, argued through, and obeyed. Their literary and rhetorical forms are not decorative extras. They shape how the author persuades the church, highlights the main point, answers objections, summarizes theology, and presses a faithful response.</w:t>
      </w:r>
    </w:p>
    <w:p>
      <w:r>
        <w:t>Structural Forms</w:t>
      </w:r>
    </w:p>
    <w:p>
      <w:r>
        <w:t>These forms show how a passage is arranged so readers can see the center, boundary, or repeated topic.</w:t>
      </w:r>
    </w:p>
    <w:p>
      <w:r>
        <w:t>EPISTLES</w:t>
      </w:r>
    </w:p>
    <w:p>
      <w:r>
        <w:t>Chiasm / Chiasmus</w:t>
      </w:r>
    </w:p>
    <w:p>
      <w:r>
        <w:t>A mirrored structure where ideas appear and then return in reverse order, often as A-B-C-B'-A'.</w:t>
      </w:r>
    </w:p>
    <w:p>
      <w:r>
        <w:t>Repeated words or ideas arranged in reverse order, with a center that receives special emphasis.</w:t>
      </w:r>
    </w:p>
    <w:p>
      <w:r>
        <w:t>Why It Matters</w:t>
      </w:r>
    </w:p>
    <w:p>
      <w:r>
        <w:t>It can show the turning point or central burden of a paragraph.</w:t>
      </w:r>
    </w:p>
    <w:p>
      <w:r>
        <w:t>Example: Philemon can be read as a carefully balanced appeal that centers on receiving Onesimus as a beloved brother.</w:t>
      </w:r>
    </w:p>
    <w:p>
      <w:r>
        <w:t>Inclusio / Bookending</w:t>
      </w:r>
    </w:p>
    <w:p>
      <w:r>
        <w:t>A section begins and ends with the same word, phrase, or idea.</w:t>
      </w:r>
    </w:p>
    <w:p>
      <w:r>
        <w:t>Matching opening and closing ideas that frame everything between them.</w:t>
      </w:r>
    </w:p>
    <w:p>
      <w:r>
        <w:t>It marks the boundaries of a unit and tells you what holds the passage together.</w:t>
      </w:r>
    </w:p>
    <w:p>
      <w:r>
        <w:t>Example: James 2 frames its discussion with faith and works so the whole unit answers what living faith looks like.</w:t>
      </w:r>
    </w:p>
    <w:p>
      <w:r>
        <w:t>Topos / Repeated Topic</w:t>
      </w:r>
    </w:p>
    <w:p>
      <w:r>
        <w:t>A recognizable topic is treated as a sustained unit of instruction.</w:t>
      </w:r>
    </w:p>
    <w:p>
      <w:r>
        <w:t>A paragraph group that keeps returning to one issue, such as food, gifts, suffering, money, or false teaching.</w:t>
      </w:r>
    </w:p>
    <w:p>
      <w:r>
        <w:t>It keeps you from isolating one sentence from the larger treatment of the issue.</w:t>
      </w:r>
    </w:p>
    <w:p>
      <w:r>
        <w:t>Example: 1 Corinthians 8-10 treats idol food, conscience, love, freedom, and idolatry as one sustained pastoral topic.</w:t>
      </w:r>
    </w:p>
    <w:p>
      <w:r>
        <w:t>Argument Forms</w:t>
      </w:r>
    </w:p>
    <w:p>
      <w:r>
        <w:t>These forms prove a point, answer an objection, defend a ministry, or expose false reasoning.</w:t>
      </w:r>
    </w:p>
    <w:p>
      <w:r>
        <w:t>Diatribe / Question-Answer</w:t>
      </w:r>
    </w:p>
    <w:p>
      <w:r>
        <w:t>The author raises an imagined question or objection and then answers it.</w:t>
      </w:r>
    </w:p>
    <w:p>
      <w:r>
        <w:t>Rhetorical questions, imagined opponents, and short replies that move the argument forward.</w:t>
      </w:r>
    </w:p>
    <w:p>
      <w:r>
        <w:t>It helps you hear the argument as persuasion, not as random topic changes.</w:t>
      </w:r>
    </w:p>
    <w:p>
      <w:r>
        <w:t>Example: Romans repeatedly asks and answers objections so readers cannot misuse grace, law, or election.</w:t>
      </w:r>
    </w:p>
    <w:p>
      <w:r>
        <w:t>Apologia / Defense</w:t>
      </w:r>
    </w:p>
    <w:p>
      <w:r>
        <w:t>A formal defense of an apostle's ministry, motives, authority, or gospel.</w:t>
      </w:r>
    </w:p>
    <w:p>
      <w:r>
        <w:t>Personal explanation, appeal to witnesses, defense against accusation, and strong contrasts with opponents.</w:t>
      </w:r>
    </w:p>
    <w:p>
      <w:r>
        <w:t>It shows why biography and theology are tied together in the letter.</w:t>
      </w:r>
    </w:p>
    <w:p>
      <w:r>
        <w:t>Example: 2 Corinthians 10-13 defends Paul's apostolic ministry against rival claims in Corinth.</w:t>
      </w:r>
    </w:p>
    <w:p>
      <w:r>
        <w:t>Syncrisis / Comparison</w:t>
      </w:r>
    </w:p>
    <w:p>
      <w:r>
        <w:t>A side-by-side comparison that shows one person, covenant, office, or reality is greater than another.</w:t>
      </w:r>
    </w:p>
    <w:p>
      <w:r>
        <w:t>Better-than, greater-than, like/unlike, old/new, former/final, or shadow/substance comparisons.</w:t>
      </w:r>
    </w:p>
    <w:p>
      <w:r>
        <w:t>It reveals the author's central contrast and prevents flattening two things into the same category.</w:t>
      </w:r>
    </w:p>
    <w:p>
      <w:r>
        <w:t>Example: Hebrews compares Jesus with angels, Moses, priests, and sacrifices to show His superiority.</w:t>
      </w:r>
    </w:p>
    <w:p>
      <w:r>
        <w:t>Typology / Midrash</w:t>
      </w:r>
    </w:p>
    <w:p>
      <w:r>
        <w:t>The author uses Old Testament persons, events, or institutions as patterns that instruct the new-covenant people.</w:t>
      </w:r>
    </w:p>
    <w:p>
      <w:r>
        <w:t>Old Testament stories applied to the church, especially with warning, fulfillment, or pattern language.</w:t>
      </w:r>
    </w:p>
    <w:p>
      <w:r>
        <w:t>It lets Scripture interpret Scripture without inventing hidden meanings.</w:t>
      </w:r>
    </w:p>
    <w:p>
      <w:r>
        <w:t>Example: 1 Corinthians 10 uses Israel's wilderness story as a warning for the Corinthian church.</w:t>
      </w:r>
    </w:p>
    <w:p>
      <w:r>
        <w:t>Reductio ad Absurdum</w:t>
      </w:r>
    </w:p>
    <w:p>
      <w:r>
        <w:t>The author shows that a false claim leads to an impossible or destructive conclusion.</w:t>
      </w:r>
    </w:p>
    <w:p>
      <w:r>
        <w:t>If-this-then-that logic that exposes where an argument collapses.</w:t>
      </w:r>
    </w:p>
    <w:p>
      <w:r>
        <w:t>It helps you see why the author thinks an error is not merely incomplete but disastrous.</w:t>
      </w:r>
    </w:p>
    <w:p>
      <w:r>
        <w:t>Example: 1 Corinthians 15 argues that denying resurrection empties preaching, faith, and Christian hope.</w:t>
      </w:r>
    </w:p>
    <w:p>
      <w:r>
        <w:t>Teaching and Exhortation Forms</w:t>
      </w:r>
    </w:p>
    <w:p>
      <w:r>
        <w:t>These forms train the church in practical obedience, shared life, and doctrinal memory.</w:t>
      </w:r>
    </w:p>
    <w:p>
      <w:r>
        <w:t>Paraenesis</w:t>
      </w:r>
    </w:p>
    <w:p>
      <w:r>
        <w:t>A compact chain of moral exhortations or community instructions.</w:t>
      </w:r>
    </w:p>
    <w:p>
      <w:r>
        <w:t>Short commands, rapid imperatives, and practical instructions clustered together.</w:t>
      </w:r>
    </w:p>
    <w:p>
      <w:r>
        <w:t>It shows how the gospel becomes ordinary habits, speech, relationships, and worship.</w:t>
      </w:r>
    </w:p>
    <w:p>
      <w:r>
        <w:t>Example: Romans 12:9-21 gives a concentrated picture of sincere love in action.</w:t>
      </w:r>
    </w:p>
    <w:p>
      <w:r>
        <w:t>Vice and Virtue Lists</w:t>
      </w:r>
    </w:p>
    <w:p>
      <w:r>
        <w:t>Lists of behaviors to reject and qualities to cultivate.</w:t>
      </w:r>
    </w:p>
    <w:p>
      <w:r>
        <w:t>Catalogs of sins, virtues, fruit, works, old-life patterns, or new-life habits.</w:t>
      </w:r>
    </w:p>
    <w:p>
      <w:r>
        <w:t>They show the moral contrast between the old age and life in Christ.</w:t>
      </w:r>
    </w:p>
    <w:p>
      <w:r>
        <w:t>Example: Galatians 5 contrasts the works of the flesh with the fruit of the Spirit.</w:t>
      </w:r>
    </w:p>
    <w:p>
      <w:r>
        <w:t>Household Codes</w:t>
      </w:r>
    </w:p>
    <w:p>
      <w:r>
        <w:t>Instructions for relationships within households, reshaped by allegiance to Christ.</w:t>
      </w:r>
    </w:p>
    <w:p>
      <w:r>
        <w:t>Commands to spouses, children, parents, enslaved persons, masters, or household leaders.</w:t>
      </w:r>
    </w:p>
    <w:p>
      <w:r>
        <w:t>They show how the gospel reorders power, responsibility, love, and service in real social structures.</w:t>
      </w:r>
    </w:p>
    <w:p>
      <w:r>
        <w:t>Example: Ephesians 5-6 and Colossians 3 address household relationships under the lordship of Christ.</w:t>
      </w:r>
    </w:p>
    <w:p>
      <w:r>
        <w:t>Hymns, Creeds, and Confessions</w:t>
      </w:r>
    </w:p>
    <w:p>
      <w:r>
        <w:t>Compact worship or confession material that summarizes Christ, salvation, or the gospel.</w:t>
      </w:r>
    </w:p>
    <w:p>
      <w:r>
        <w:t>Rhythmic, elevated, memorable statements about Christ's identity and work.</w:t>
      </w:r>
    </w:p>
    <w:p>
      <w:r>
        <w:t>They often carry dense theology in a form meant to be confessed, sung, remembered, and obeyed.</w:t>
      </w:r>
    </w:p>
    <w:p>
      <w:r>
        <w:t>Example: Philippians 2:6-11 uses Christ's humiliation and exaltation to shape humble community life.</w:t>
      </w:r>
    </w:p>
    <w:p>
      <w:r>
        <w:t>Sound and Emphasis Forms</w:t>
      </w:r>
    </w:p>
    <w:p>
      <w:r>
        <w:t>These forms shape rhythm, emotional force, and memorable emphasis, especially because letters were read aloud.</w:t>
      </w:r>
    </w:p>
    <w:p>
      <w:r>
        <w:t>Anaphora</w:t>
      </w:r>
    </w:p>
    <w:p>
      <w:r>
        <w:t>Repeating the same word or phrase at the beginning of successive clauses.</w:t>
      </w:r>
    </w:p>
    <w:p>
      <w:r>
        <w:t>Repeated openings that create rhythm, emphasis, or accumulation.</w:t>
      </w:r>
    </w:p>
    <w:p>
      <w:r>
        <w:t>It slows the reader down and marks the repeated idea as important.</w:t>
      </w:r>
    </w:p>
    <w:p>
      <w:r>
        <w:t>Example: 1 Corinthians 13 repeats love language to press the character of love into the hearers.</w:t>
      </w:r>
    </w:p>
    <w:p>
      <w:r>
        <w:t>Prosopopoeia / Personification</w:t>
      </w:r>
    </w:p>
    <w:p>
      <w:r>
        <w:t>Giving voice, agency, or human-like action to an abstract concept, absent person, or power.</w:t>
      </w:r>
    </w:p>
    <w:p>
      <w:r>
        <w:t>Sin, death, law, wisdom, creation, or another concept acting like a personal agent.</w:t>
      </w:r>
    </w:p>
    <w:p>
      <w:r>
        <w:t>It helps readers feel the power or drama of a theological reality.</w:t>
      </w:r>
    </w:p>
    <w:p>
      <w:r>
        <w:t>Example: Romans 5-7 portrays Sin and Death as ruling powers that reign, deceive, and enslave.</w:t>
      </w:r>
    </w:p>
    <w:p>
      <w:r>
        <w:t>Asyndeton</w:t>
      </w:r>
    </w:p>
    <w:p>
      <w:r>
        <w:t>Omitting conjunctions to create speed, urgency, or a piling-up effect.</w:t>
      </w:r>
    </w:p>
    <w:p>
      <w:r>
        <w:t>Rapid lists where items arrive without normal connectors.</w:t>
      </w:r>
    </w:p>
    <w:p>
      <w:r>
        <w:t>It can make a vice list feel relentless or an exhortation feel urgent.</w:t>
      </w:r>
    </w:p>
    <w:p>
      <w:r>
        <w:t>Example: Romans 1 piles up descriptions of corruption so the effect feels overwhelming.</w:t>
      </w:r>
    </w:p>
    <w:p>
      <w:r>
        <w:t>Letter-Closing Forms</w:t>
      </w:r>
    </w:p>
    <w:p>
      <w:r>
        <w:t>These forms are not throwaway endings; they often summarize theology, strengthen relationships, and locate the church inside a wider mission network.</w:t>
      </w:r>
    </w:p>
    <w:p>
      <w:r>
        <w:t>Doxology</w:t>
      </w:r>
    </w:p>
    <w:p>
      <w:r>
        <w:t>A burst of praise directed to God.</w:t>
      </w:r>
    </w:p>
    <w:p>
      <w:r>
        <w:t>Glory, praise, wisdom, power, dominion, forever, and worshipful conclusion.</w:t>
      </w:r>
    </w:p>
    <w:p>
      <w:r>
        <w:t>It shows that doctrine and exhortation should end in worship.</w:t>
      </w:r>
    </w:p>
    <w:p>
      <w:r>
        <w:t>Example: Romans 11 closes Paul's argument about mercy with praise before moving into ethical appeal.</w:t>
      </w:r>
    </w:p>
    <w:p>
      <w:r>
        <w:t>Benediction</w:t>
      </w:r>
    </w:p>
    <w:p>
      <w:r>
        <w:t>A blessing or prayer pronounced over the readers.</w:t>
      </w:r>
    </w:p>
    <w:p>
      <w:r>
        <w:t>Grace, peace, love, fellowship, sanctification, perseverance, and God's presence.</w:t>
      </w:r>
    </w:p>
    <w:p>
      <w:r>
        <w:t>It reminds readers that obedience depends on God's continuing grace.</w:t>
      </w:r>
    </w:p>
    <w:p>
      <w:r>
        <w:t>Example: 2 Corinthians 13 closes with a blessing centered on grace, love, and fellowship.</w:t>
      </w:r>
    </w:p>
    <w:p>
      <w:r>
        <w:t>Greetings and Commendations</w:t>
      </w:r>
    </w:p>
    <w:p>
      <w:r>
        <w:t>Named greetings, endorsed messengers, and relational notes in a letter's closing.</w:t>
      </w:r>
    </w:p>
    <w:p>
      <w:r>
        <w:t>Names, coworkers, hosts, letter carriers, churches, travel plans, and requests for welcome.</w:t>
      </w:r>
    </w:p>
    <w:p>
      <w:r>
        <w:t>They show the embodied network of gospel partnership behind the letter.</w:t>
      </w:r>
    </w:p>
    <w:p>
      <w:r>
        <w:t>Example: Romans 16 commends Phoebe and greets many coworkers, revealing a broad ministry network.</w:t>
      </w:r>
    </w:p>
    <w:p>
      <w:r>
        <w:t>What literary or rhetorical form is shaping how this passage persuades, teaches, or emphasizes its point?</w:t>
      </w:r>
    </w:p>
    <w:p>
      <w:r>
        <w:t>Chiasm, inclusio, topoi, question-answer, defense, comparison, typology, vice and virtue lists, household codes, hymns, repetition, personification, doxology, benediction, and greetings.</w:t>
      </w:r>
    </w:p>
    <w:p>
      <w:r>
        <w:t>Do not treat rhetorical forms as decorative trivia or force a technical label where the passage gives no clear evidence.</w:t>
      </w:r>
    </w:p>
    <w:p>
      <w:pPr>
        <w:pStyle w:val="Heading2"/>
      </w:pPr>
      <w:r>
        <w:t>Epistles Case Study</w:t>
      </w:r>
    </w:p>
    <w:p>
      <w:r>
        <w:t>Once you have read the genre principles, use the case study to watch the method work on a real passage.</w:t>
      </w:r>
    </w:p>
    <w:p>
      <w:r>
        <w:br w:type="page"/>
      </w:r>
    </w:p>
    <w:p>
      <w:pPr>
        <w:pStyle w:val="Heading1"/>
      </w:pPr>
      <w:r>
        <w:t>Interpreting the Law</w:t>
      </w:r>
    </w:p>
    <w:p>
      <w:pPr>
        <w:pStyle w:val="Heading2"/>
      </w:pPr>
      <w:r>
        <w:t>Overview: The Covenantal Framework of Torah</w:t>
      </w:r>
    </w:p>
    <w:p>
      <w:r>
        <w:t>When modern readers hear the word "law," they typically think of civil legislation or courtroom jurisprudence. However, the biblical Law refers primarily to the collection of stipulations given to Israel through Moses.</w:t>
      </w:r>
    </w:p>
    <w:p>
      <w:r>
        <w:t>Old Testament law is not isolated; it is firmly embedded into the story of Israel's theological history. The law is tightly intertwined with the Mosaic Covenant, which in turn is tightly associated with Israel's conquest and occupation of the Promised Land.</w:t>
      </w:r>
    </w:p>
    <w:p>
      <w:r>
        <w:t>The blessings from the Mosaic covenant are strictly conditional based on obedience.</w:t>
      </w:r>
    </w:p>
    <w:p>
      <w:r>
        <w:t>The Mosaic covenant is no longer a functional covenant for the New Testament church.</w:t>
      </w:r>
    </w:p>
    <w:p>
      <w:r>
        <w:t>We must interpret the law through the grid of New Testament teaching.</w:t>
      </w:r>
    </w:p>
    <w:p>
      <w:r>
        <w:t>To interpret the biblical Law correctly, we must recognize that it was not given as a checklist of rules for the Israelites to earn their salvation. Rather, the Law was given after God had already miraculously rescued them from slavery in Egypt. Roy E. Gane, in Old Testament Law for Christians, highlights that the Law was an expression of divine grace—teaching a redeemed people how to live in relationship with a holy God.</w:t>
      </w:r>
    </w:p>
    <w:p>
      <w:r>
        <w:t>"The Law was never intended to be a means of achieving salvation. It was a covenantal response to the grace already shown in the Exodus."</w:t>
      </w:r>
    </w:p>
    <w:p>
      <w:r>
        <w:t>— Jason S. DeRouchie</w:t>
      </w:r>
    </w:p>
    <w:p>
      <w:pPr>
        <w:pStyle w:val="Heading2"/>
      </w:pPr>
      <w:r>
        <w:t>Specific Rules for Interpreting the Law</w:t>
      </w:r>
    </w:p>
    <w:p>
      <w:r>
        <w:t>1</w:t>
      </w:r>
    </w:p>
    <w:p>
      <w:r>
        <w:t>Recognize the Traditional Distinctions</w:t>
      </w:r>
    </w:p>
    <w:p>
      <w:r>
        <w:t>Start by asking what kind of law you are reading. This keeps us from treating every Old Testament command in the exact same way.</w:t>
      </w:r>
    </w:p>
    <w:p>
      <w:r>
        <w:t>Moral Law</w:t>
      </w:r>
    </w:p>
    <w:p>
      <w:r>
        <w:t>Moral law reflects God's character and His will for human life. The Ten Commandments summarize this moral vision: love for God and love for neighbor.</w:t>
      </w:r>
    </w:p>
    <w:p>
      <w:r>
        <w:t>Civil Law</w:t>
      </w:r>
    </w:p>
    <w:p>
      <w:r>
        <w:t>Civil laws governed Israel as an ancient nation. We do not apply them as Israel's national law today, but they teach values such as justice, restitution, fairness, and protection for the vulnerable.</w:t>
      </w:r>
    </w:p>
    <w:p>
      <w:r>
        <w:t>Ceremonial Law</w:t>
      </w:r>
    </w:p>
    <w:p>
      <w:r>
        <w:t>Ceremonial laws involved sacrifices, priests, purity, festivals, and sanctuary worship. They point forward to Christ's sacrifice, priesthood, cleansing, and saving work.</w:t>
      </w:r>
    </w:p>
    <w:p>
      <w:r>
        <w:t>Ask</w:t>
      </w:r>
    </w:p>
    <w:p>
      <w:r>
        <w:t>What kind of law am I reading, and how has it functioned in biblical theology?</w:t>
      </w:r>
    </w:p>
    <w:p>
      <w:r>
        <w:t>Look For</w:t>
      </w:r>
    </w:p>
    <w:p>
      <w:r>
        <w:t>Moral, ceremonial, civil, purity, sacrificial, social, and worship-related instructions.</w:t>
      </w:r>
    </w:p>
    <w:p>
      <w:r>
        <w:t>Avoid</w:t>
      </w:r>
    </w:p>
    <w:p>
      <w:r>
        <w:t>Do not apply every Old Testament law in the same direct way.</w:t>
      </w:r>
    </w:p>
    <w:p>
      <w:r>
        <w:t>2</w:t>
      </w:r>
    </w:p>
    <w:p>
      <w:r>
        <w:t>Principlize for Contemporary Application</w:t>
      </w:r>
    </w:p>
    <w:p>
      <w:r>
        <w:t>Many Old Testament laws are not copied directly into modern life, but they still teach us how to live wisely. To apply a law today, find the principle underneath the ancient command and then translate that principle into our situation.</w:t>
      </w:r>
    </w:p>
    <w:p>
      <w:r>
        <w:t>Simple Process</w:t>
      </w:r>
    </w:p>
    <w:p>
      <w:r>
        <w:t>Read the command: What does it actually say?</w:t>
      </w:r>
    </w:p>
    <w:p>
      <w:r>
        <w:t>Find the value: What good thing is God protecting?</w:t>
      </w:r>
    </w:p>
    <w:p>
      <w:r>
        <w:t>Check the context: Why did ancient Israel need this law?</w:t>
      </w:r>
    </w:p>
    <w:p>
      <w:r>
        <w:t>Apply the value: What would faithfulness look like today?</w:t>
      </w:r>
    </w:p>
    <w:p>
      <w:r>
        <w:t>The Key Question</w:t>
      </w:r>
    </w:p>
    <w:p>
      <w:r>
        <w:t>Ask: What did this law protect, repair, prevent, or promote? Once you see that, the modern application becomes much clearer.</w:t>
      </w:r>
    </w:p>
    <w:p>
      <w:r>
        <w:t>QUICK EXAMPLES</w:t>
      </w:r>
    </w:p>
    <w:p>
      <w:r>
        <w:t>Parapet: Deut. 22:8</w:t>
      </w:r>
    </w:p>
    <w:p>
      <w:r>
        <w:t>Build a roof wall.</w:t>
      </w:r>
    </w:p>
    <w:p>
      <w:r>
        <w:t>Value: protect people from preventable harm.</w:t>
      </w:r>
    </w:p>
    <w:p>
      <w:r>
        <w:t>Today: railings, pool fences, safe workplaces.</w:t>
      </w:r>
    </w:p>
    <w:p>
      <w:r>
        <w:t>Gleaning: Lev. 19:9-10</w:t>
      </w:r>
    </w:p>
    <w:p>
      <w:r>
        <w:t>Leave field edges for the poor.</w:t>
      </w:r>
    </w:p>
    <w:p>
      <w:r>
        <w:t>Value: generosity with margin.</w:t>
      </w:r>
    </w:p>
    <w:p>
      <w:r>
        <w:t>Today: build giving into budgets and business.</w:t>
      </w:r>
    </w:p>
    <w:p>
      <w:r>
        <w:t>Muzzling the Ox: Deut. 25:4</w:t>
      </w:r>
    </w:p>
    <w:p>
      <w:r>
        <w:t>Let the working animal eat.</w:t>
      </w:r>
    </w:p>
    <w:p>
      <w:r>
        <w:t>Value: workers should benefit from their labor.</w:t>
      </w:r>
    </w:p>
    <w:p>
      <w:r>
        <w:t>Today: fair pay and humane treatment.</w:t>
      </w:r>
    </w:p>
    <w:p>
      <w:r>
        <w:t>What enduring moral, theological, or worship principle stands behind this law?</w:t>
      </w:r>
    </w:p>
    <w:p>
      <w:r>
        <w:t>God's character, neighbor love, justice, holiness, worship, mercy, covenant identity, and social protection.</w:t>
      </w:r>
    </w:p>
    <w:p>
      <w:r>
        <w:t>Do not ignore the law as obsolete or apply it without considering covenant fulfillment in Christ.</w:t>
      </w:r>
    </w:p>
    <w:p>
      <w:r>
        <w:t>3</w:t>
      </w:r>
    </w:p>
    <w:p>
      <w:r>
        <w:t>Start with Values Before Laws</w:t>
      </w:r>
    </w:p>
    <w:p>
      <w:r>
        <w:t>Dr. Roy Gane emphasizes that God's values came before Israel's laws. Creation already showed that God values life, marriage, Sabbath rest, human dignity, work, and stewardship. Laws were given later to protect and restore those values in a fallen world.</w:t>
      </w:r>
    </w:p>
    <w:p>
      <w:r>
        <w:t>Easy Examples</w:t>
      </w:r>
    </w:p>
    <w:p>
      <w:r>
        <w:t>Life before murder laws</w:t>
      </w:r>
    </w:p>
    <w:p>
      <w:r>
        <w:t>Before "You shall not murder," God had already made humans in His image.</w:t>
      </w:r>
    </w:p>
    <w:p>
      <w:r>
        <w:t>Marriage before adultery laws</w:t>
      </w:r>
    </w:p>
    <w:p>
      <w:r>
        <w:t>Before "You shall not commit adultery," God had already created one-flesh marriage.</w:t>
      </w:r>
    </w:p>
    <w:p>
      <w:r>
        <w:t>Sabbath before Sinai</w:t>
      </w:r>
    </w:p>
    <w:p>
      <w:r>
        <w:t>Before the Sabbath command at Sinai, God had already blessed the seventh day in Eden.</w:t>
      </w:r>
    </w:p>
    <w:p>
      <w:r>
        <w:t>Interpretive Key</w:t>
      </w:r>
    </w:p>
    <w:p>
      <w:r>
        <w:t>A law may be temporary in form, but the divine value underneath it may still be permanent.</w:t>
      </w:r>
    </w:p>
    <w:p>
      <w:r>
        <w:t>What value does this command protect, teach, or train?</w:t>
      </w:r>
    </w:p>
    <w:p>
      <w:r>
        <w:t>Life, worship, justice, faithfulness, holiness, rest, compassion, truth, purity, and protection of the vulnerable.</w:t>
      </w:r>
    </w:p>
    <w:p>
      <w:r>
        <w:t>Do not reduce law interpretation to a checklist of ancient regulations.</w:t>
      </w:r>
    </w:p>
    <w:p>
      <w:r>
        <w:t>4</w:t>
      </w:r>
    </w:p>
    <w:p>
      <w:r>
        <w:t>Know the Form of the Law</w:t>
      </w:r>
    </w:p>
    <w:p>
      <w:r>
        <w:t>Old Testament laws are written in several forms. The form helps you see how the law works and what kind of value it is teaching.</w:t>
      </w:r>
    </w:p>
    <w:p>
      <w:r>
        <w:t>Apodictic Law</w:t>
      </w:r>
    </w:p>
    <w:p>
      <w:r>
        <w:t>A direct command or prohibition. It states a basic duty.</w:t>
      </w:r>
    </w:p>
    <w:p>
      <w:r>
        <w:t>Example: "You shall not murder" teaches respect for life.</w:t>
      </w:r>
    </w:p>
    <w:p>
      <w:r>
        <w:t>Casuistic Law</w:t>
      </w:r>
    </w:p>
    <w:p>
      <w:r>
        <w:t>A case law: "if/when this happens, then do this." It applies a value to a real-life situation.</w:t>
      </w:r>
    </w:p>
    <w:p>
      <w:r>
        <w:t>Example: If an animal falls into a pit, the responsible person must make it right.</w:t>
      </w:r>
    </w:p>
    <w:p>
      <w:r>
        <w:t>Remedial Case Law</w:t>
      </w:r>
    </w:p>
    <w:p>
      <w:r>
        <w:t>A case law that gives a remedy after harm has happened.</w:t>
      </w:r>
    </w:p>
    <w:p>
      <w:r>
        <w:t>Example: theft laws requiring repayment teach restitution.</w:t>
      </w:r>
    </w:p>
    <w:p>
      <w:r>
        <w:t>Primary Case Law</w:t>
      </w:r>
    </w:p>
    <w:p>
      <w:r>
        <w:t>A case law that explains responsibilities before harm happens.</w:t>
      </w:r>
    </w:p>
    <w:p>
      <w:r>
        <w:t>Example: support your poor brother so he can live with you (Lev. 25:35).</w:t>
      </w:r>
    </w:p>
    <w:p>
      <w:r>
        <w:t>Procedural / Ritual Law</w:t>
      </w:r>
    </w:p>
    <w:p>
      <w:r>
        <w:t>Instructions for how to perform worship, sacrifice, purity, or priestly service.</w:t>
      </w:r>
    </w:p>
    <w:p>
      <w:r>
        <w:t>Example: Leviticus explains how offerings are brought to God.</w:t>
      </w:r>
    </w:p>
    <w:p>
      <w:r>
        <w:t>Consequence Formulas</w:t>
      </w:r>
    </w:p>
    <w:p>
      <w:r>
        <w:t>Short legal phrases that state the result of an action.</w:t>
      </w:r>
    </w:p>
    <w:p>
      <w:r>
        <w:t>Example: "shall be put to death," "shall be cut off," or "shall repay."</w:t>
      </w:r>
    </w:p>
    <w:p>
      <w:r>
        <w:t>Motive Clauses</w:t>
      </w:r>
    </w:p>
    <w:p>
      <w:r>
        <w:t>These explain why a law matters.</w:t>
      </w:r>
    </w:p>
    <w:p>
      <w:r>
        <w:t>Example: "I am the Lord" grounds obedience in God's character and authority.</w:t>
      </w:r>
    </w:p>
    <w:p>
      <w:r>
        <w:t>Convenient Example: Deuteronomy 24:1-4</w:t>
      </w:r>
    </w:p>
    <w:p>
      <w:r>
        <w:t>This passage mentions divorce, but its main command is not "get divorced." The actual command is that a man may not remarry his former wife after she has married another man. The structure matters: it keeps us from mistaking the background situation for the point of the law.</w:t>
      </w:r>
    </w:p>
    <w:p>
      <w:r>
        <w:t>What legal form is being used, and how does that form communicate wisdom?</w:t>
      </w:r>
    </w:p>
    <w:p>
      <w:r>
        <w:t>Apodictic commands, case laws, penalties, motive clauses, covenant stipulations, and repeated legal formulas.</w:t>
      </w:r>
    </w:p>
    <w:p>
      <w:r>
        <w:t>Do not miss how form changes the way a law teaches.</w:t>
      </w:r>
    </w:p>
    <w:p>
      <w:r>
        <w:t>5</w:t>
      </w:r>
    </w:p>
    <w:p>
      <w:r>
        <w:t>Treat the Ten Commandments as Value Centers</w:t>
      </w:r>
    </w:p>
    <w:p>
      <w:r>
        <w:t>The Ten Commandments are not a tiny checklist. Each commandment is a doorway into a larger value. The first four teach love for God; the last six teach love for neighbor.</w:t>
      </w:r>
    </w:p>
    <w:p>
      <w:r>
        <w:t>Simple Value Map</w:t>
      </w:r>
    </w:p>
    <w:p>
      <w:r>
        <w:t>No other gods: loyalty to God alone.</w:t>
      </w:r>
    </w:p>
    <w:p>
      <w:r>
        <w:t>No idols: worship God as He truly is.</w:t>
      </w:r>
    </w:p>
    <w:p>
      <w:r>
        <w:t>God's name: honor God's identity and reputation.</w:t>
      </w:r>
    </w:p>
    <w:p>
      <w:r>
        <w:t>Sabbath: rest, worship, freedom, and trust.</w:t>
      </w:r>
    </w:p>
    <w:p>
      <w:r>
        <w:t>Parents: respect for family and life-givers.</w:t>
      </w:r>
    </w:p>
    <w:p>
      <w:r>
        <w:t>Murder: protect life.</w:t>
      </w:r>
    </w:p>
    <w:p>
      <w:r>
        <w:t>Adultery: protect marriage and faithfulness.</w:t>
      </w:r>
    </w:p>
    <w:p>
      <w:r>
        <w:t>Stealing: respect property and labor.</w:t>
      </w:r>
    </w:p>
    <w:p>
      <w:r>
        <w:t>False witness: tell the truth and protect justice.</w:t>
      </w:r>
    </w:p>
    <w:p>
      <w:r>
        <w:t>Coveting: guard desire and practice contentment.</w:t>
      </w:r>
    </w:p>
    <w:p>
      <w:r>
        <w:t>What larger moral world does this command summarize?</w:t>
      </w:r>
    </w:p>
    <w:p>
      <w:r>
        <w:t>Love for God, love for neighbor, worship, truth, fidelity, life, contentment, family, and social trust.</w:t>
      </w:r>
    </w:p>
    <w:p>
      <w:r>
        <w:t>Do not limit each commandment to the narrowest possible wording.</w:t>
      </w:r>
    </w:p>
    <w:p>
      <w:r>
        <w:t>6</w:t>
      </w:r>
    </w:p>
    <w:p>
      <w:r>
        <w:t>Use Progressive Moral Wisdom</w:t>
      </w:r>
    </w:p>
    <w:p>
      <w:r>
        <w:t>Progressive moral wisdom means tracing a law through the Bible's whole story instead of freezing it at one moment. Ask: What was God's original ideal? What problem did the law regulate in a fallen world? How did Jesus clarify the value? What faithful practice should God's people embody now?</w:t>
      </w:r>
    </w:p>
    <w:p>
      <w:r>
        <w:t>1. Read</w:t>
      </w:r>
    </w:p>
    <w:p>
      <w:r>
        <w:t>What does the law say?</w:t>
      </w:r>
    </w:p>
    <w:p>
      <w:r>
        <w:t>2. Value</w:t>
      </w:r>
    </w:p>
    <w:p>
      <w:r>
        <w:t>What value is protected?</w:t>
      </w:r>
    </w:p>
    <w:p>
      <w:r>
        <w:t>3. Context</w:t>
      </w:r>
    </w:p>
    <w:p>
      <w:r>
        <w:t>Why did Israel need this?</w:t>
      </w:r>
    </w:p>
    <w:p>
      <w:r>
        <w:t>4. Christ</w:t>
      </w:r>
    </w:p>
    <w:p>
      <w:r>
        <w:t>How does Jesus deepen it?</w:t>
      </w:r>
    </w:p>
    <w:p>
      <w:r>
        <w:t>5. Today</w:t>
      </w:r>
    </w:p>
    <w:p>
      <w:r>
        <w:t>How should we live it now?</w:t>
      </w:r>
    </w:p>
    <w:p>
      <w:r>
        <w:t>Illustration: Marriage and Divorce</w:t>
      </w:r>
    </w:p>
    <w:p>
      <w:r>
        <w:t>Deuteronomy 24:1-4 is a helpful test case. The passage assumes a divorce has already happened and regulates what may follow; it is not presenting divorce as God's ideal. Progressive moral wisdom helps us see the whole movement.</w:t>
      </w:r>
    </w:p>
    <w:p>
      <w:r>
        <w:t>1. Creation Ideal</w:t>
      </w:r>
    </w:p>
    <w:p>
      <w:r>
        <w:t>Genesis 2 presents marriage as a one-flesh covenant: faithful, exclusive, and life-giving.</w:t>
      </w:r>
    </w:p>
    <w:p>
      <w:r>
        <w:t>2. Fallen-World Regulation</w:t>
      </w:r>
    </w:p>
    <w:p>
      <w:r>
        <w:t>Deuteronomy 24 limits damage after divorce and prevents treating a woman as disposable property.</w:t>
      </w:r>
    </w:p>
    <w:p>
      <w:r>
        <w:t>3. Covenant Value</w:t>
      </w:r>
    </w:p>
    <w:p>
      <w:r>
        <w:t>The value underneath the law is covenant faithfulness, protection, honesty, and human dignity.</w:t>
      </w:r>
    </w:p>
    <w:p>
      <w:r>
        <w:t>4. Jesus Clarifies</w:t>
      </w:r>
    </w:p>
    <w:p>
      <w:r>
        <w:t>In Matthew 19, Jesus says Moses regulated divorce because of hardness of heart, then points back to creation.</w:t>
      </w:r>
    </w:p>
    <w:p>
      <w:r>
        <w:t>We uphold covenant faithfulness, pursue reconciliation where possible, and protect people from ongoing harm.</w:t>
      </w:r>
    </w:p>
    <w:p>
      <w:r>
        <w:t>Simple Takeaway</w:t>
      </w:r>
    </w:p>
    <w:p>
      <w:r>
        <w:t>Progressive moral wisdom does not ask, "Can I copy the ancient legal form?" It asks, "What value is God moving His people toward?" With marriage and divorce, the movement is from creation covenant, through regulation of brokenness, back toward covenant faithfulness, mercy, and protection of the vulnerable.</w:t>
      </w:r>
    </w:p>
    <w:p>
      <w:r>
        <w:t>How does the Bible move this issue toward God's fuller moral intention?</w:t>
      </w:r>
    </w:p>
    <w:p>
      <w:r>
        <w:t>Creation design, concessions to hardness, prophetic critique, Jesus' teaching, apostolic fulfillment, and love as the law's goal.</w:t>
      </w:r>
    </w:p>
    <w:p>
      <w:r>
        <w:t>Do not confuse a regulated ancient practice with God's ideal.</w:t>
      </w:r>
    </w:p>
    <w:p>
      <w:r>
        <w:t>7</w:t>
      </w:r>
    </w:p>
    <w:p>
      <w:r>
        <w:t>Distinguish Regulation from Endorsement</w:t>
      </w:r>
    </w:p>
    <w:p>
      <w:r>
        <w:t>Some laws regulate practices God did not create as ideals. A law can limit damage without approving the whole situation. This matters for slavery, divorce, polygamy, warfare, and other difficult passages.</w:t>
      </w:r>
    </w:p>
    <w:p>
      <w:r>
        <w:t>Divorce</w:t>
      </w:r>
    </w:p>
    <w:p>
      <w:r>
        <w:t>Regulated because of hardness of heart, not because broken marriage is God's ideal.</w:t>
      </w:r>
    </w:p>
    <w:p>
      <w:r>
        <w:t>Servitude</w:t>
      </w:r>
    </w:p>
    <w:p>
      <w:r>
        <w:t>Regulated to preserve life and restrain abuse in an ancient economy, not presented as the new-creation ideal.</w:t>
      </w:r>
    </w:p>
    <w:p>
      <w:r>
        <w:t>Polygamy</w:t>
      </w:r>
    </w:p>
    <w:p>
      <w:r>
        <w:t>Narratives show its damage; creation gives the higher pattern of one-flesh covenant union.</w:t>
      </w:r>
    </w:p>
    <w:p>
      <w:r>
        <w:t>Is the law approving this practice or limiting harm in a fallen social setting?</w:t>
      </w:r>
    </w:p>
    <w:p>
      <w:r>
        <w:t>Protective limits, penalties, rights for the vulnerable, comparison with surrounding cultures, and later biblical correction.</w:t>
      </w:r>
    </w:p>
    <w:p>
      <w:r>
        <w:t>Do not assume that because Scripture regulates something, it morally celebrates it.</w:t>
      </w:r>
    </w:p>
    <w:p>
      <w:r>
        <w:t>8</w:t>
      </w:r>
    </w:p>
    <w:p>
      <w:r>
        <w:t>Carry the Law Forward Through Christlike Love</w:t>
      </w:r>
    </w:p>
    <w:p>
      <w:r>
        <w:t>Jesus fulfills the law and shows its goal: love for God and love for neighbor. Christian application should be faithful to the whole Bible, centered in Christ, and shaped by the Spirit rather than legalism.</w:t>
      </w:r>
    </w:p>
    <w:p>
      <w:r>
        <w:t>Ask These Questions</w:t>
      </w:r>
    </w:p>
    <w:p>
      <w:r>
        <w:t>What value does this law teach?</w:t>
      </w:r>
    </w:p>
    <w:p>
      <w:r>
        <w:t>How does Jesus clarify or fulfill it?</w:t>
      </w:r>
    </w:p>
    <w:p>
      <w:r>
        <w:t>Does my application protect love, justice, mercy, and holiness?</w:t>
      </w:r>
    </w:p>
    <w:p>
      <w:r>
        <w:t>Am I applying the value, or merely copying the ancient form?</w:t>
      </w:r>
    </w:p>
    <w:p>
      <w:r>
        <w:t>Simple Summary</w:t>
      </w:r>
    </w:p>
    <w:p>
      <w:r>
        <w:t>We do not keep Israel's civil and ceremonial system as ancient Israel did. But we do learn God's values from it, see their fulfillment in Christ, and practice those values today through love, justice, mercy, holiness, and faithful obedience.</w:t>
      </w:r>
    </w:p>
    <w:p>
      <w:r>
        <w:t>How does Christ fulfill, deepen, or redirect this law toward love of God and neighbor?</w:t>
      </w:r>
    </w:p>
    <w:p>
      <w:r>
        <w:t>Jesus' teaching, the cross, Spirit-formed obedience, mercy, justice, holiness, and apostolic moral instruction.</w:t>
      </w:r>
    </w:p>
    <w:p>
      <w:r>
        <w:t>Do not use the law in a way that bypasses Christ or neglects love.</w:t>
      </w:r>
    </w:p>
    <w:p>
      <w:pPr>
        <w:pStyle w:val="Heading2"/>
      </w:pPr>
      <w:r>
        <w:t>Law Case Study</w:t>
      </w:r>
    </w:p>
    <w:p>
      <w:r>
        <w:t>Once you have read the genre principles, use the case study to watch the method work on a real passage.</w:t>
      </w:r>
    </w:p>
    <w:p>
      <w:r>
        <w:br w:type="page"/>
      </w:r>
    </w:p>
    <w:p>
      <w:pPr>
        <w:pStyle w:val="Heading1"/>
      </w:pPr>
      <w:r>
        <w:t>Interpreting Parables</w:t>
      </w:r>
    </w:p>
    <w:p>
      <w:pPr>
        <w:pStyle w:val="Heading2"/>
      </w:pPr>
      <w:r>
        <w:t>Overview: What is a Parable?</w:t>
      </w:r>
    </w:p>
    <w:p>
      <w:r>
        <w:t>A parable is a short story from everyday life that Jesus used to teach a spiritual truth. Instead of giving a classroom definition, Jesus painted a scene: a farmer planting seed, a woman searching for a coin, a father welcoming a lost son, or a traveler helping a wounded man on the road.</w:t>
      </w:r>
    </w:p>
    <w:p>
      <w:r>
        <w:t>Parables are simple enough for beginners to remember, but deep enough to expose the heart. They make us ask, Where am I in this story? Am I the humble tax collector, the resentful older brother, the merciful Samaritan, or the religious person who walks past the wounded man?</w:t>
      </w:r>
    </w:p>
    <w:p>
      <w:r>
        <w:t>Books Included: Found almost exclusively in the Synoptic Gospels (Matthew, Mark, and Luke).</w:t>
      </w:r>
    </w:p>
    <w:p>
      <w:pPr>
        <w:pStyle w:val="Heading2"/>
      </w:pPr>
      <w:r>
        <w:t>Overview: Earthly Stories with Heavenly Meanings</w:t>
      </w:r>
    </w:p>
    <w:p>
      <w:r>
        <w:t>Parables do more than explain truth; they invite a response. Some comfort the broken. Some warn the proud. Some reveal God's surprising grace. Others show what the kingdom of God is like. When reading a parable, do not rush to decode every tiny detail. First, listen to the story as Jesus' original hearers would have heard it, then look for the main point Jesus is pressing home.</w:t>
      </w:r>
    </w:p>
    <w:p>
      <w:r>
        <w:t>"Parables function as theological mirrors and windows... They do not merely inform; they demand a response."</w:t>
      </w:r>
    </w:p>
    <w:p>
      <w:r>
        <w:t>— Grant R. Osborne</w:t>
      </w:r>
    </w:p>
    <w:p>
      <w:pPr>
        <w:pStyle w:val="Heading2"/>
      </w:pPr>
      <w:r>
        <w:t>Specific Rules for Interpreting Parables</w:t>
      </w:r>
    </w:p>
    <w:p>
      <w:r>
        <w:t>1</w:t>
      </w:r>
    </w:p>
    <w:p>
      <w:r>
        <w:t>Seek the Central Truth (Avoid Over-Allegorizing)</w:t>
      </w:r>
    </w:p>
    <w:p>
      <w:r>
        <w:t>Start with the big lesson of the story. Do not treat every cup, coin, road, animal, or piece of clothing as a hidden symbol. Some details are just part of the story. Usually, the safest question is: What is Jesus trying to make obvious through this story?</w:t>
      </w:r>
    </w:p>
    <w:p>
      <w:r>
        <w:t>Example: The Sower Jesus explains this one for us. The seed is the Word of God, and the soils picture different ways people receive it (Luke 8:11-15). Since Jesus gives the meaning, we should follow His explanation and avoid inventing extra meanings for every small detail.</w:t>
      </w:r>
    </w:p>
    <w:p>
      <w:r>
        <w:t>Ask</w:t>
      </w:r>
    </w:p>
    <w:p>
      <w:r>
        <w:t>What main point is the parable pressing on its hearers?</w:t>
      </w:r>
    </w:p>
    <w:p>
      <w:r>
        <w:t>Look For</w:t>
      </w:r>
    </w:p>
    <w:p>
      <w:r>
        <w:t>The central conflict, final punch, surprising reversal, repeated emphasis, and response demanded.</w:t>
      </w:r>
    </w:p>
    <w:p>
      <w:r>
        <w:t>Avoid</w:t>
      </w:r>
    </w:p>
    <w:p>
      <w:r>
        <w:t>Do not assign a symbolic meaning to every object, animal, coin, road, or minor detail.</w:t>
      </w:r>
    </w:p>
    <w:p>
      <w:r>
        <w:t>2</w:t>
      </w:r>
    </w:p>
    <w:p>
      <w:r>
        <w:t>Identify the Original Audience and Occasion</w:t>
      </w:r>
    </w:p>
    <w:p>
      <w:r>
        <w:t>Always ask two simple questions: Who is Jesus speaking to? and What just happened before He told the story? A parable told to proud religious leaders may be a warning. A parable told to confused disciples may be encouragement. A parable told in response to a question usually answers that question.</w:t>
      </w:r>
    </w:p>
    <w:p>
      <w:r>
        <w:t>Luke 15</w:t>
      </w:r>
    </w:p>
    <w:p>
      <w:r>
        <w:t>Jesus tells the lost sheep, lost coin, and lost son because the Pharisees complained that He welcomed sinners. The stories defend God's joy over repentance.</w:t>
      </w:r>
    </w:p>
    <w:p>
      <w:r>
        <w:t>Luke 10:25-37</w:t>
      </w:r>
    </w:p>
    <w:p>
      <w:r>
        <w:t>The Good Samaritan answers a lawyer who asked, "Who is my neighbor?" Jesus turns the question into: "Will you become a neighbor?"</w:t>
      </w:r>
    </w:p>
    <w:p>
      <w:r>
        <w:t>Luke 18:9-14</w:t>
      </w:r>
    </w:p>
    <w:p>
      <w:r>
        <w:t>The Pharisee and tax collector is aimed at people who trusted in their own righteousness and looked down on others.</w:t>
      </w:r>
    </w:p>
    <w:p>
      <w:r>
        <w:t>Who first heard this parable, and what prompted Jesus to tell it?</w:t>
      </w:r>
    </w:p>
    <w:p>
      <w:r>
        <w:t>Pharisees, disciples, crowds, tax collectors, opponents, questions, complaints, and surrounding conflict.</w:t>
      </w:r>
    </w:p>
    <w:p>
      <w:r>
        <w:t>Do not read the parable as a generic story detached from its Gospel setting.</w:t>
      </w:r>
    </w:p>
    <w:p>
      <w:r>
        <w:t>3</w:t>
      </w:r>
    </w:p>
    <w:p>
      <w:r>
        <w:t>Look for the "Hook" or Unexpected Twist</w:t>
      </w:r>
    </w:p>
    <w:p>
      <w:r>
        <w:t>Many parables have a surprising turn. The person you expect to be the hero may fail. The person everyone despises may be the example. The ending may feel unfair until you realize Jesus is teaching grace, mercy, repentance, or readiness. The surprise is often where the main lesson becomes clear.</w:t>
      </w:r>
    </w:p>
    <w:p>
      <w:r>
        <w:t>Good Samaritan</w:t>
      </w:r>
    </w:p>
    <w:p>
      <w:r>
        <w:t>The priest and Levite pass by, but the Samaritan shows mercy. The shocking outsider becomes the model neighbor.</w:t>
      </w:r>
    </w:p>
    <w:p>
      <w:r>
        <w:t>Workers in the Vineyard</w:t>
      </w:r>
    </w:p>
    <w:p>
      <w:r>
        <w:t>The late workers receive the same pay. The twist exposes resentment and highlights the generosity of grace.</w:t>
      </w:r>
    </w:p>
    <w:p>
      <w:r>
        <w:t>Lost Son</w:t>
      </w:r>
    </w:p>
    <w:p>
      <w:r>
        <w:t>The father runs to welcome the rebel, while the obedient older brother stays angry outside the feast.</w:t>
      </w:r>
    </w:p>
    <w:p>
      <w:r>
        <w:t>Where does the story surprise, expose, reverse, or confront the audience?</w:t>
      </w:r>
    </w:p>
    <w:p>
      <w:r>
        <w:t>Unexpected hero, shocking mercy, exaggerated debt, reversal of status, delayed justice, and uncomfortable ending.</w:t>
      </w:r>
    </w:p>
    <w:p>
      <w:r>
        <w:t>Do not domesticate the parable so it loses its edge.</w:t>
      </w:r>
    </w:p>
    <w:p>
      <w:pPr>
        <w:pStyle w:val="Heading2"/>
      </w:pPr>
      <w:r>
        <w:t>More Rules for Interpreting Parables</w:t>
      </w:r>
    </w:p>
    <w:p>
      <w:r>
        <w:t>4</w:t>
      </w:r>
    </w:p>
    <w:p>
      <w:r>
        <w:t>Read the Parable in its Gospel Context</w:t>
      </w:r>
    </w:p>
    <w:p>
      <w:r>
        <w:t>Do not lift a parable out of the chapter like it dropped from the sky. Read the scene around it. The setting tells you why Jesus told the story and what problem He was addressing.</w:t>
      </w:r>
    </w:p>
    <w:p>
      <w:r>
        <w:t>The lost sheep, lost coin, and lost son answer the Pharisees' complaint that Jesus welcomes sinners.</w:t>
      </w:r>
    </w:p>
    <w:p>
      <w:r>
        <w:t>Luke 10</w:t>
      </w:r>
    </w:p>
    <w:p>
      <w:r>
        <w:t>The Good Samaritan answers the lawyer's question, "Who is my neighbor?"</w:t>
      </w:r>
    </w:p>
    <w:p>
      <w:r>
        <w:t>Matthew 13</w:t>
      </w:r>
    </w:p>
    <w:p>
      <w:r>
        <w:t>The kingdom parables explain why some receive Jesus' message and others reject it.</w:t>
      </w:r>
    </w:p>
    <w:p>
      <w:r>
        <w:t>How does this parable contribute to the Gospel writer's larger portrait of Jesus and the kingdom?</w:t>
      </w:r>
    </w:p>
    <w:p>
      <w:r>
        <w:t>Nearby miracles, conflicts, teaching blocks, journey settings, audience reactions, and repeated kingdom themes.</w:t>
      </w:r>
    </w:p>
    <w:p>
      <w:r>
        <w:t>Do not move the parable into a different context before listening to its present one.</w:t>
      </w:r>
    </w:p>
    <w:p>
      <w:r>
        <w:t>Identify the Main Characters and Main Points</w:t>
      </w:r>
    </w:p>
    <w:p>
      <w:r>
        <w:t>A beginner-friendly way to study a parable is to list the main people in the story, then ask what each person shows us. Focus on the main conflict and the main response Jesus wants. Small details usually help the story move, but they do not always carry a separate meaning.</w:t>
      </w:r>
    </w:p>
    <w:p>
      <w:r>
        <w:t>Convenient Example: The Prodigal Son</w:t>
      </w:r>
    </w:p>
    <w:p>
      <w:r>
        <w:t>The younger son shows obvious rebellion. The older son shows hidden resentment. The father reveals costly mercy. The central issue is not the robe, ring, sandals, or pigs by themselves; the central issue is whether both sons will receive the father's grace.</w:t>
      </w:r>
    </w:p>
    <w:p>
      <w:r>
        <w:t>Which characters carry the main comparison or contrast?</w:t>
      </w:r>
    </w:p>
    <w:p>
      <w:r>
        <w:t>Primary actors, repeated actions, final speeches, contrasting responses, and the character who receives the story's weight.</w:t>
      </w:r>
    </w:p>
    <w:p>
      <w:r>
        <w:t>Do not make every minor character or prop equally important.</w:t>
      </w:r>
    </w:p>
    <w:p>
      <w:r>
        <w:t>6</w:t>
      </w:r>
    </w:p>
    <w:p>
      <w:r>
        <w:t>Understand the Cultural World of the Story</w:t>
      </w:r>
    </w:p>
    <w:p>
      <w:r>
        <w:t>Jesus used scenes His listeners understood: farming, weddings, shepherding, debt, inheritance, travel, servants, and household life. We may need a little background help because we live in a different time and culture. The goal is not to become an expert in ancient life; it is to understand the story well enough to feel its force.</w:t>
      </w:r>
    </w:p>
    <w:p>
      <w:r>
        <w:t>Ten Virgins (Matt. 25)</w:t>
      </w:r>
    </w:p>
    <w:p>
      <w:r>
        <w:t>Wedding customs, lamps, waiting, and readiness shape the story's warning: be prepared for the Bridegroom's arrival.</w:t>
      </w:r>
    </w:p>
    <w:p>
      <w:r>
        <w:t>Good Samaritan (Luke 10)</w:t>
      </w:r>
    </w:p>
    <w:p>
      <w:r>
        <w:t>The shock is sharper when we remember Jewish-Samaritan hostility. The enemy becomes the model neighbor.</w:t>
      </w:r>
    </w:p>
    <w:p>
      <w:r>
        <w:t>What cultural detail would the first hearers have recognized immediately?</w:t>
      </w:r>
    </w:p>
    <w:p>
      <w:r>
        <w:t>Honor and shame, land ownership, debt, patronage, shepherding, weddings, banquets, servants, inheritance, and purity customs.</w:t>
      </w:r>
    </w:p>
    <w:p>
      <w:r>
        <w:t>Do not impose modern assumptions on ancient social scenes.</w:t>
      </w:r>
    </w:p>
    <w:p>
      <w:r>
        <w:t>7</w:t>
      </w:r>
    </w:p>
    <w:p>
      <w:r>
        <w:t>Notice Contrast, Reversal, and Exaggeration</w:t>
      </w:r>
    </w:p>
    <w:p>
      <w:r>
        <w:t>Jesus often teaches by contrast. He places two people side by side, reverses what we expect, or exaggerates a scene so the point is impossible to miss. Watch for phrases like "but," "instead," "which of these," or a shocking ending.</w:t>
      </w:r>
    </w:p>
    <w:p>
      <w:r>
        <w:t>Look for Kingdom Reversals</w:t>
      </w:r>
    </w:p>
    <w:p>
      <w:r>
        <w:t>In the Pharisee and the tax collector, the outwardly religious man goes home unjustified while the repentant sinner receives mercy. In the laborers in the vineyard, equal payment exposes grace that offends people who want strict comparison.</w:t>
      </w:r>
    </w:p>
    <w:p>
      <w:r>
        <w:t>How does the parable use contrast or exaggeration to reveal the kingdom?</w:t>
      </w:r>
    </w:p>
    <w:p>
      <w:r>
        <w:t>Great vs. small, lost vs. found, insider vs. outsider, expected vs. unexpected, huge debts, lavish mercy, and sharp reversals.</w:t>
      </w:r>
    </w:p>
    <w:p>
      <w:r>
        <w:t>Do not smooth out the exaggeration as if Jesus were telling a flat realistic anecdote.</w:t>
      </w:r>
    </w:p>
    <w:p>
      <w:r>
        <w:t>Do Not Build Doctrine from Incidental Details</w:t>
      </w:r>
    </w:p>
    <w:p>
      <w:r>
        <w:t>Parables are true, but they are not written like systematic theology textbooks. Use them to hear the main lesson Jesus is teaching, and compare your interpretation with clearer passages from the rest of Scripture.</w:t>
      </w:r>
    </w:p>
    <w:p>
      <w:r>
        <w:t>Persistent Widow</w:t>
      </w:r>
    </w:p>
    <w:p>
      <w:r>
        <w:t>God is not an unjust judge who must be annoyed into action. The judge is a contrast: if even an unjust judge responds, how much more will God vindicate His people?</w:t>
      </w:r>
    </w:p>
    <w:p>
      <w:r>
        <w:t>Unjust Steward</w:t>
      </w:r>
    </w:p>
    <w:p>
      <w:r>
        <w:t>Jesus is not praising dishonesty. He is exposing how urgently and shrewdly people act for earthly survival, then calling disciples to wise faithfulness with eternal realities.</w:t>
      </w:r>
    </w:p>
    <w:p>
      <w:r>
        <w:t>Is this detail central to the parable's point or just part of the story world?</w:t>
      </w:r>
    </w:p>
    <w:p>
      <w:r>
        <w:t>Details explained by Jesus, repeated features, plot-driving details, and connections to the main punch.</w:t>
      </w:r>
    </w:p>
    <w:p>
      <w:r>
        <w:t>Do not build major doctrine from decorative or incidental details.</w:t>
      </w:r>
    </w:p>
    <w:p>
      <w:r>
        <w:t>9</w:t>
      </w:r>
    </w:p>
    <w:p>
      <w:r>
        <w:t>Let the Parable Demand a Response</w:t>
      </w:r>
    </w:p>
    <w:p>
      <w:r>
        <w:t>Jesus did not tell parables only to entertain people. He told them to move people toward repentance, trust, forgiveness, watchfulness, joy, mercy, and obedience. A good interpretation ends with a simple question: What is Jesus asking me to do, believe, or become?</w:t>
      </w:r>
    </w:p>
    <w:p>
      <w:r>
        <w:t>Response Examples</w:t>
      </w:r>
    </w:p>
    <w:p>
      <w:r>
        <w:t>"Go and do likewise": show mercy across boundaries.</w:t>
      </w:r>
    </w:p>
    <w:p>
      <w:r>
        <w:t>Come home to the Father, and do not resent grace given to others.</w:t>
      </w:r>
    </w:p>
    <w:p>
      <w:r>
        <w:t>Ten Virgins</w:t>
      </w:r>
    </w:p>
    <w:p>
      <w:r>
        <w:t>Watch and be ready for the coming of Christ.</w:t>
      </w:r>
    </w:p>
    <w:p>
      <w:r>
        <w:t>What response does this parable demand from its hearers and from me?</w:t>
      </w:r>
    </w:p>
    <w:p>
      <w:r>
        <w:t>Repentance, faith, mercy, watchfulness, humility, forgiveness, generosity, joy, or costly discipleship.</w:t>
      </w:r>
    </w:p>
    <w:p>
      <w:r>
        <w:t>Do not leave a parable as an interesting story without receiving its summons.</w:t>
      </w:r>
    </w:p>
    <w:p>
      <w:pPr>
        <w:pStyle w:val="Heading2"/>
      </w:pPr>
      <w:r>
        <w:t>Parables Case Study</w:t>
      </w:r>
    </w:p>
    <w:p>
      <w:r>
        <w:t>Once you have read the genre principles, use the case study to watch the method work on a real passage.</w:t>
      </w:r>
    </w:p>
    <w:p>
      <w:r>
        <w:br w:type="page"/>
      </w:r>
    </w:p>
    <w:p>
      <w:pPr>
        <w:pStyle w:val="Heading1"/>
      </w:pPr>
      <w:r>
        <w:t>Interpreting Prophecy</w:t>
      </w:r>
    </w:p>
    <w:p>
      <w:pPr>
        <w:pStyle w:val="Heading2"/>
      </w:pPr>
      <w:r>
        <w:t>Overview: What is Biblical Prophecy?</w:t>
      </w:r>
    </w:p>
    <w:p>
      <w:r>
        <w:t>Biblical prophecy is a message from God delivered through a prophet. Sometimes the prophet speaks directly to the moral and spiritual crisis of his own generation. Other times God gives a symbolic vision that traces the long conflict between good and evil through history.</w:t>
      </w:r>
    </w:p>
    <w:p>
      <w:r>
        <w:t>Books Included: Isaiah through Malachi contain mostly classical prophecy. Daniel and Revelation are the clearest examples of apocalyptic prophecy, though apocalyptic features also appear in parts of Isaiah, Ezekiel, Zechariah, Matthew 24, and 2 Thessalonians.</w:t>
      </w:r>
    </w:p>
    <w:p>
      <w:pPr>
        <w:pStyle w:val="Heading2"/>
      </w:pPr>
      <w:r>
        <w:t>Classical vs. Apocalyptic Prophecy</w:t>
      </w:r>
    </w:p>
    <w:p>
      <w:r>
        <w:t>One of the biggest mistakes beginners make is reading every prophecy the same way. Classical prophecy and apocalyptic prophecy overlap, but they do not work exactly the same.</w:t>
      </w:r>
    </w:p>
    <w:p>
      <w:pPr>
        <w:pStyle w:val="Heading3"/>
      </w:pPr>
      <w:r>
        <w:t>Classical Prophecy</w:t>
      </w:r>
    </w:p>
    <w:p>
      <w:r>
        <w:t>Usually addresses Israel, Judah, or surrounding nations in their immediate historical setting.</w:t>
      </w:r>
    </w:p>
    <w:p>
      <w:r>
        <w:t>Often calls people to repent, return to covenant faithfulness, and practice justice.</w:t>
      </w:r>
    </w:p>
    <w:p>
      <w:r>
        <w:t>Many predictions are conditional: the outcome may change if people repent or rebel.</w:t>
      </w:r>
    </w:p>
    <w:p>
      <w:r>
        <w:t>Often blends near events with larger end-time themes.</w:t>
      </w:r>
    </w:p>
    <w:p>
      <w:pPr>
        <w:pStyle w:val="Heading3"/>
      </w:pPr>
      <w:r>
        <w:t>Apocalyptic Prophecy</w:t>
      </w:r>
    </w:p>
    <w:p>
      <w:r>
        <w:t>Comes through symbolic dreams or visions with angels, beasts, horns, heavenly scenes, and time periods.</w:t>
      </w:r>
    </w:p>
    <w:p>
      <w:r>
        <w:t>Reveals the broad sweep of history from the prophet's time to God's final kingdom.</w:t>
      </w:r>
    </w:p>
    <w:p>
      <w:r>
        <w:t>Is less conditional and more panoramic: God shows what will happen in the conflict of the ages.</w:t>
      </w:r>
    </w:p>
    <w:p>
      <w:r>
        <w:t>Uses repeat-and-enlarge patterns, especially in Daniel and Revelation.</w:t>
      </w:r>
    </w:p>
    <w:p>
      <w:pPr>
        <w:pStyle w:val="Heading2"/>
      </w:pPr>
      <w:r>
        <w:t>Overview: Unveiling the Sweep of History</w:t>
      </w:r>
    </w:p>
    <w:p>
      <w:r>
        <w:t>In this guide, apocalyptic prophecy is read through the historicist approach: Daniel and Revelation present a continuous historical movement from the prophet's day to the end of the world. This keeps prophecy connected to real history, the ministry of Christ, the heavenly sanctuary, and the final restoration of all things.</w:t>
      </w:r>
    </w:p>
    <w:p>
      <w:r>
        <w:t>Biblical prophecy is not a guessing game. It is God's way of calling His people to faithfulness, revealing His control over history, and showing that Christ wins the great controversy.</w:t>
      </w:r>
    </w:p>
    <w:p>
      <w:r>
        <w:t>Prophecy Study Principle</w:t>
      </w:r>
    </w:p>
    <w:p>
      <w:pPr>
        <w:pStyle w:val="Heading2"/>
      </w:pPr>
      <w:r>
        <w:t>Specific Rules for Interpreting Bible Prophecy</w:t>
      </w:r>
    </w:p>
    <w:p>
      <w:r>
        <w:t>Start by deciding which kind of prophecy you are reading. Then use the rules that fit that form. Classical prophecy usually presses covenant faithfulness in a historical crisis; apocalyptic prophecy usually presents symbolic visions that trace history toward God's final kingdom.</w:t>
      </w:r>
    </w:p>
    <w:p>
      <w:r>
        <w:t>Is the passage mainly a prophet preaching to a covenant crisis, or is it mainly a symbolic dream or vision with beasts, angels, heavenly scenes, and time periods? That answer determines which rule set should lead your interpretation.</w:t>
      </w:r>
    </w:p>
    <w:p>
      <w:r>
        <w:t>1</w:t>
      </w:r>
    </w:p>
    <w:p>
      <w:r>
        <w:t>First Identify the Kind of Prophecy</w:t>
      </w:r>
    </w:p>
    <w:p>
      <w:r>
        <w:t>Before interpreting a prophecy, ask: Is this mainly classical prophecy or apocalyptic prophecy? Classical prophecy often speaks to covenant faithfulness in a local crisis. Apocalyptic prophecy usually gives a symbolic timeline of history and end-time events.</w:t>
      </w:r>
    </w:p>
    <w:p>
      <w:r>
        <w:t>Classical Example</w:t>
      </w:r>
    </w:p>
    <w:p>
      <w:r>
        <w:t>Amos rebukes Israel for worship mixed with injustice. The issue is not decoding beasts; it is covenant unfaithfulness and oppression of the poor.</w:t>
      </w:r>
    </w:p>
    <w:p>
      <w:r>
        <w:t>Apocalyptic Example</w:t>
      </w:r>
    </w:p>
    <w:p>
      <w:r>
        <w:t>Daniel 7 uses beasts, horns, a heavenly court, and kingdom sequences. The symbols must be interpreted by the Bible itself.</w:t>
      </w:r>
    </w:p>
    <w:p>
      <w:r>
        <w:t>Ask</w:t>
      </w:r>
    </w:p>
    <w:p>
      <w:r>
        <w:t>What kind of prophetic material am I reading?</w:t>
      </w:r>
    </w:p>
    <w:p>
      <w:r>
        <w:t>Look For</w:t>
      </w:r>
    </w:p>
    <w:p>
      <w:r>
        <w:t>Covenant lawsuit, oracle of judgment, promise of restoration, messianic hope, symbolic vision, apocalyptic sequence, or call to repentance.</w:t>
      </w:r>
    </w:p>
    <w:p>
      <w:r>
        <w:t>Avoid</w:t>
      </w:r>
    </w:p>
    <w:p>
      <w:r>
        <w:t>Do not interpret all prophetic passages with one method.</w:t>
      </w:r>
    </w:p>
    <w:p>
      <w:pPr>
        <w:pStyle w:val="Heading2"/>
      </w:pPr>
      <w:r>
        <w:t>Rules for Classical Prophecy</w:t>
      </w:r>
    </w:p>
    <w:p>
      <w:r>
        <w:t>Use these rules especially for Isaiah through Malachi, while remembering that some classical prophets also contain apocalyptic features. Classical prophecy usually speaks directly to covenant unfaithfulness, repentance, judgment, justice, restoration, and hope.</w:t>
      </w:r>
    </w:p>
    <w:p>
      <w:r>
        <w:t>Let Classical Prophecy Function as Covenant Lawsuit</w:t>
      </w:r>
    </w:p>
    <w:p>
      <w:r>
        <w:t>Classical prophets often act like God's covenant attorneys. They remind the people what God has done, expose covenant violation, warn of consequences, and call for repentance.</w:t>
      </w:r>
    </w:p>
    <w:p>
      <w:r>
        <w:t>Example: Micah 6:1-8</w:t>
      </w:r>
    </w:p>
    <w:p>
      <w:r>
        <w:t>God brings a case against His people. The answer is not empty ritual, but doing justice, loving mercy, and walking humbly with God.</w:t>
      </w:r>
    </w:p>
    <w:p>
      <w:r>
        <w:t>How is the prophet prosecuting covenant faithfulness or unfaithfulness?</w:t>
      </w:r>
    </w:p>
    <w:p>
      <w:r>
        <w:t>Charges, witnesses, covenant blessings and curses, idolatry, injustice, call to return, and announced judgment.</w:t>
      </w:r>
    </w:p>
    <w:p>
      <w:r>
        <w:t>Do not skip the covenant context and turn every oracle straight into end-time prediction.</w:t>
      </w:r>
    </w:p>
    <w:p>
      <w:r>
        <w:t>3</w:t>
      </w:r>
    </w:p>
    <w:p>
      <w:r>
        <w:t>Watch for Conditional Prophecy</w:t>
      </w:r>
    </w:p>
    <w:p>
      <w:r>
        <w:t>Many classical prophecies include an implied or explicit condition. If people repent, God may withhold judgment. If people rebel, promised blessing may be delayed or forfeited. Jeremiah 18 gives this principle clearly.</w:t>
      </w:r>
    </w:p>
    <w:p>
      <w:r>
        <w:t>Jonah and Nineveh</w:t>
      </w:r>
    </w:p>
    <w:p>
      <w:r>
        <w:t>Jonah announces destruction, but Nineveh repents. The prediction leads to mercy because the warning accomplished its purpose.</w:t>
      </w:r>
    </w:p>
    <w:p>
      <w:r>
        <w:t>Jeremiah 18</w:t>
      </w:r>
    </w:p>
    <w:p>
      <w:r>
        <w:t>God explains that judgment or blessing may change depending on a nation's response.</w:t>
      </w:r>
    </w:p>
    <w:p>
      <w:r>
        <w:t>Does the prophecy include or imply a condition tied to repentance or rebellion?</w:t>
      </w:r>
    </w:p>
    <w:p>
      <w:r>
        <w:t>If/then language, calls to repent, delayed judgment, narrative response, and examples like Jonah or Jeremiah 18.</w:t>
      </w:r>
    </w:p>
    <w:p>
      <w:r>
        <w:t>Do not treat every announced outcome as mechanically unconditional.</w:t>
      </w:r>
    </w:p>
    <w:p>
      <w:r>
        <w:t>Recognize Near-View and Far-View Fulfillment</w:t>
      </w:r>
    </w:p>
    <w:p>
      <w:r>
        <w:t>Sometimes a prophet describes a near historical event and a far end-time reality in the same passage. The prophecy can feel like looking at mountain peaks from far away: two peaks may look close together even though a large valley lies between them.</w:t>
      </w:r>
    </w:p>
    <w:p>
      <w:r>
        <w:t>Example: Isaiah 13</w:t>
      </w:r>
    </w:p>
    <w:p>
      <w:r>
        <w:t>Isaiah predicts the historical fall of Babylon, but the language expands toward cosmic judgment. The local fall of Babylon becomes a preview of final judgment.</w:t>
      </w:r>
    </w:p>
    <w:p>
      <w:r>
        <w:t>Is this prophecy fulfilled in stages, with an immediate horizon and a fuller future horizon?</w:t>
      </w:r>
    </w:p>
    <w:p>
      <w:r>
        <w:t>Historical fulfillment, later biblical reuse, messianic development, already/not-yet patterns, and language bigger than the first event.</w:t>
      </w:r>
    </w:p>
    <w:p>
      <w:r>
        <w:t>Do not collapse every fulfillment into only the prophet's day or only the distant future.</w:t>
      </w:r>
    </w:p>
    <w:p>
      <w:pPr>
        <w:pStyle w:val="Heading2"/>
      </w:pPr>
      <w:r>
        <w:t>Rules for Apocalyptic Prophecy</w:t>
      </w:r>
    </w:p>
    <w:p>
      <w:r>
        <w:t>Use these rules especially for Daniel and Revelation, and for apocalyptic sections elsewhere. Apocalyptic prophecy uses symbolic visions, heavenly interpreters, repeated sequences, and panoramic history to reveal God's sovereignty and final victory.</w:t>
      </w:r>
    </w:p>
    <w:p>
      <w:r>
        <w:t>5</w:t>
      </w:r>
    </w:p>
    <w:p>
      <w:r>
        <w:t>Let Scripture Decode Prophetic Symbols</w:t>
      </w:r>
    </w:p>
    <w:p>
      <w:r>
        <w:t>Do not guess what symbols mean from imagination, headlines, or personal opinion. Search Scripture for the meaning. The Bible often gives its own definitions.</w:t>
      </w:r>
    </w:p>
    <w:p>
      <w:r>
        <w:t>Beasts</w:t>
      </w:r>
    </w:p>
    <w:p>
      <w:r>
        <w:t>Daniel 7:17, 23 identifies beasts as kings or kingdoms.</w:t>
      </w:r>
    </w:p>
    <w:p>
      <w:r>
        <w:t>Waters</w:t>
      </w:r>
    </w:p>
    <w:p>
      <w:r>
        <w:t>Revelation 17:15 identifies waters as peoples, multitudes, nations, and languages.</w:t>
      </w:r>
    </w:p>
    <w:p>
      <w:r>
        <w:t>Lampstands</w:t>
      </w:r>
    </w:p>
    <w:p>
      <w:r>
        <w:t>Revelation 1:20 identifies the seven lampstands as seven churches.</w:t>
      </w:r>
    </w:p>
    <w:p>
      <w:r>
        <w:t>Need help with a symbol? Use the dictionary after you have checked the passage's own explanation and nearby context.</w:t>
      </w:r>
    </w:p>
    <w:p>
      <w:r>
        <w:t>Open Symbol Dictionary</w:t>
      </w:r>
    </w:p>
    <w:p>
      <w:r>
        <w:t>How does Scripture itself use or explain this symbol?</w:t>
      </w:r>
    </w:p>
    <w:p>
      <w:r>
        <w:t>Repeated biblical images, angelic explanations, Old Testament echoes, sanctuary imagery, beasts, horns, mountains, waters, stars, and lampstands.</w:t>
      </w:r>
    </w:p>
    <w:p>
      <w:r>
        <w:t>Do not assign meanings from imagination, headlines, or private association before checking biblical usage.</w:t>
      </w:r>
    </w:p>
    <w:p>
      <w:r>
        <w:t>6</w:t>
      </w:r>
    </w:p>
    <w:p>
      <w:r>
        <w:t>Use the Historicist Framework for Daniel and Revelation</w:t>
      </w:r>
    </w:p>
    <w:p>
      <w:r>
        <w:t>When interpreting apocalyptic prophecy, the historicist approach views Daniel and Revelation as revealing the continuous flow of history from the prophet's time to the Second Coming. This was a major approach of the Protestant Reformers and is central to Adventist prophetic interpretation.</w:t>
      </w:r>
    </w:p>
    <w:p>
      <w:r>
        <w:t>Preterist: Places most fulfillment in the ancient past.</w:t>
      </w:r>
    </w:p>
    <w:p>
      <w:r>
        <w:t>Historicist: Sees a continuous historical sequence from the prophet's day to the end.</w:t>
      </w:r>
    </w:p>
    <w:p>
      <w:r>
        <w:t>Futurist: Places most fulfillment in a brief period just before the end.</w:t>
      </w:r>
    </w:p>
    <w:p>
      <w:r>
        <w:t>Idealist: Treats the visions mainly as timeless symbols of good and evil.</w:t>
      </w:r>
    </w:p>
    <w:p>
      <w:r>
        <w:t>How does this vision trace history from the prophet's time toward God's final kingdom?</w:t>
      </w:r>
    </w:p>
    <w:p>
      <w:r>
        <w:t>Sequential kingdoms, symbolic beasts or metals, sanctuary scenes, judgment, persecution, and movement toward final restoration.</w:t>
      </w:r>
    </w:p>
    <w:p>
      <w:r>
        <w:t>Do not detach Daniel and Revelation from their own symbolic sequences.</w:t>
      </w:r>
    </w:p>
    <w:p>
      <w:r>
        <w:t>7</w:t>
      </w:r>
    </w:p>
    <w:p>
      <w:r>
        <w:t>Follow the Continuous Historical Sequence</w:t>
      </w:r>
    </w:p>
    <w:p>
      <w:r>
        <w:t>Apocalyptic prophecy often gives a sequence. Do not randomly jump around the timeline. Let the vision itself show the order of events.</w:t>
      </w:r>
    </w:p>
    <w:p>
      <w:r>
        <w:t>Example: Daniel 2</w:t>
      </w:r>
    </w:p>
    <w:p>
      <w:r>
        <w:t>Babylon is followed by Medo-Persia, Greece, Rome, divided Rome, and finally God's kingdom. The stone does not appear before the metals; the sequence matters.</w:t>
      </w:r>
    </w:p>
    <w:p>
      <w:r>
        <w:t>What comes before and after this symbol or scene in the prophetic sequence?</w:t>
      </w:r>
    </w:p>
    <w:p>
      <w:r>
        <w:t>Numbered visions, repeated timelines, transitions, angelic interpretation, kingdom succession, and chronological markers.</w:t>
      </w:r>
    </w:p>
    <w:p>
      <w:r>
        <w:t>Do not rearrange symbols randomly to fit a preferred system.</w:t>
      </w:r>
    </w:p>
    <w:p>
      <w:r>
        <w:t>8</w:t>
      </w:r>
    </w:p>
    <w:p>
      <w:r>
        <w:t>Use Recapitulation: Repeat and Enlarge</w:t>
      </w:r>
    </w:p>
    <w:p>
      <w:r>
        <w:t>Daniel and Revelation are not written as one flat timeline where every chapter follows the previous chapter chronologically. God often repeats the same historical sweep and then enlarges it with new details.</w:t>
      </w:r>
    </w:p>
    <w:p>
      <w:r>
        <w:t>Daniel 2</w:t>
      </w:r>
    </w:p>
    <w:p>
      <w:r>
        <w:t>The image gives the basic kingdom sequence.</w:t>
      </w:r>
    </w:p>
    <w:p>
      <w:r>
        <w:t>Daniel 7</w:t>
      </w:r>
    </w:p>
    <w:p>
      <w:r>
        <w:t>The beasts repeat the same broad sequence while adding judgment and the little horn.</w:t>
      </w:r>
    </w:p>
    <w:p>
      <w:r>
        <w:t>Daniel 8</w:t>
      </w:r>
    </w:p>
    <w:p>
      <w:r>
        <w:t>The vision narrows attention to sanctuary, judgment, and the cleansing/restoration theme.</w:t>
      </w:r>
    </w:p>
    <w:p>
      <w:r>
        <w:t>Is this vision retelling the same period from a new angle with added detail?</w:t>
      </w:r>
    </w:p>
    <w:p>
      <w:r>
        <w:t>Repeated endpoints, repeated enemies, similar sequences, expanded symbols, and scenes that revisit earlier ground.</w:t>
      </w:r>
    </w:p>
    <w:p>
      <w:r>
        <w:t>Do not assume every new vision starts after the previous one chronologically.</w:t>
      </w:r>
    </w:p>
    <w:p>
      <w:r>
        <w:t>9</w:t>
      </w:r>
    </w:p>
    <w:p>
      <w:r>
        <w:t>Apply the Day-Year Principle Carefully</w:t>
      </w:r>
    </w:p>
    <w:p>
      <w:r>
        <w:t>In symbolic apocalyptic prophecy, symbolic time is interpreted by the day-year principle: a prophetic day represents a literal year. This principle should be applied where the context is symbolic and apocalyptic, not casually to every ordinary mention of days.</w:t>
      </w:r>
    </w:p>
    <w:p>
      <w:r>
        <w:t>Biblical Basis</w:t>
      </w:r>
    </w:p>
    <w:p>
      <w:r>
        <w:t>Numbers 14:34 and Ezekiel 4:6 show the day-for-year pattern.</w:t>
      </w:r>
    </w:p>
    <w:p>
      <w:r>
        <w:t>Prophetic Examples</w:t>
      </w:r>
    </w:p>
    <w:p>
      <w:r>
        <w:t>Daniel 7:25, Daniel 8:14, and Revelation 12 use symbolic time periods within symbolic visions.</w:t>
      </w:r>
    </w:p>
    <w:p>
      <w:r>
        <w:t>Does this symbolic time period belong to apocalyptic prophecy where the day-year principle is appropriate?</w:t>
      </w:r>
    </w:p>
    <w:p>
      <w:r>
        <w:t>Symbolic context, apocalyptic setting, parallel time periods, historical scope, and internal biblical precedent.</w:t>
      </w:r>
    </w:p>
    <w:p>
      <w:r>
        <w:t>Do not apply the day-year principle everywhere without genre and context controls.</w:t>
      </w:r>
    </w:p>
    <w:p>
      <w:pPr>
        <w:pStyle w:val="Heading2"/>
      </w:pPr>
      <w:r>
        <w:t>Shared Prophecy Guardrails</w:t>
      </w:r>
    </w:p>
    <w:p>
      <w:r>
        <w:t>Whether the passage is classical or apocalyptic, these final guardrails keep the interpretation from becoming either flat moralism or speculative chart-making.</w:t>
      </w:r>
    </w:p>
    <w:p>
      <w:r>
        <w:t>10</w:t>
      </w:r>
    </w:p>
    <w:p>
      <w:r>
        <w:t>Trace Old Testament Quotations, Citations, Allusions, and Echoes</w:t>
      </w:r>
    </w:p>
    <w:p>
      <w:r>
        <w:t>Prophecy often speaks by reusing earlier Scripture. Sometimes the prophet directly quotes or cites an earlier text. Other times the prophet alludes to an earlier image, story, phrase, covenant promise, or worship pattern. In apocalyptic prophecy, especially Daniel and Revelation, the meaning often becomes clearer when you ask, "Where have I seen this language before?"</w:t>
      </w:r>
    </w:p>
    <w:p>
      <w:r>
        <w:t>Quotation</w:t>
      </w:r>
    </w:p>
    <w:p>
      <w:r>
        <w:t>Direct wording from an earlier biblical text. Treat the earlier context as part of the meaning.</w:t>
      </w:r>
    </w:p>
    <w:p>
      <w:r>
        <w:t>Citation</w:t>
      </w:r>
    </w:p>
    <w:p>
      <w:r>
        <w:t>An explicit reference to an earlier passage, source, prophet, or written word.</w:t>
      </w:r>
    </w:p>
    <w:p>
      <w:r>
        <w:t>Allusion</w:t>
      </w:r>
    </w:p>
    <w:p>
      <w:r>
        <w:t>A clear but indirect reuse of words, images, symbols, or story patterns.</w:t>
      </w:r>
    </w:p>
    <w:p>
      <w:r>
        <w:t>Echo</w:t>
      </w:r>
    </w:p>
    <w:p>
      <w:r>
        <w:t>A softer resonance with an earlier theme or phrase. Useful, but hold it more cautiously.</w:t>
      </w:r>
    </w:p>
    <w:p>
      <w:r>
        <w:t>How to look for Old Testament background</w:t>
      </w:r>
    </w:p>
    <w:p>
      <w:r>
        <w:t>1. Mark unusual language</w:t>
      </w:r>
    </w:p>
    <w:p>
      <w:r>
        <w:t>Watch for rare words, repeated phrases, names, places, numbers, animals, sanctuary terms, creation language, or covenant language.</w:t>
      </w:r>
    </w:p>
    <w:p>
      <w:r>
        <w:t>2. Search the phrase</w:t>
      </w:r>
    </w:p>
    <w:p>
      <w:r>
        <w:t>Use cross-references, a concordance, or Bible software to find where the same phrase or image appears earlier.</w:t>
      </w:r>
    </w:p>
    <w:p>
      <w:r>
        <w:t>3. Read the old context</w:t>
      </w:r>
    </w:p>
    <w:p>
      <w:r>
        <w:t>Do not import one word only. Read the paragraph or story where the image first appears.</w:t>
      </w:r>
    </w:p>
    <w:p>
      <w:r>
        <w:t>4. Compare the reuse</w:t>
      </w:r>
    </w:p>
    <w:p>
      <w:r>
        <w:t>Ask what stays the same, what is intensified, and how Christ, covenant, judgment, worship, or mission changes the focus.</w:t>
      </w:r>
    </w:p>
    <w:p>
      <w:r>
        <w:t>5. Grade confidence</w:t>
      </w:r>
    </w:p>
    <w:p>
      <w:r>
        <w:t>Treat direct quotations as strongest, citations next, clear allusions as likely, and echoes as possible supporting evidence.</w:t>
      </w:r>
    </w:p>
    <w:p>
      <w:r>
        <w:t>Example: Daniel 9 and Jeremiah</w:t>
      </w:r>
    </w:p>
    <w:p>
      <w:r>
        <w:t>Daniel 9 explicitly points to Jeremiah's seventy years. That means Daniel's prayer and prophecy should be read with Jeremiah's exile-and-restoration hope in view.</w:t>
      </w:r>
    </w:p>
    <w:p>
      <w:r>
        <w:t>Example: Revelation 13 and Daniel 7</w:t>
      </w:r>
    </w:p>
    <w:p>
      <w:r>
        <w:t>Revelation's sea beast gathers Daniel's beast imagery. The allusion tells readers to interpret Revelation's conflict in light of Daniel's kingdom sequence and heavenly judgment.</w:t>
      </w:r>
    </w:p>
    <w:p>
      <w:r>
        <w:t>Example: Revelation 14 and Creation Worship</w:t>
      </w:r>
    </w:p>
    <w:p>
      <w:r>
        <w:t>The call to worship the Creator echoes creation and Sabbath language. The point is not only chronology; it is end-time allegiance to the Maker of heaven and earth.</w:t>
      </w:r>
    </w:p>
    <w:p>
      <w:r>
        <w:t>What earlier Scripture is this prophecy reusing, and how does that earlier context shape the meaning here?</w:t>
      </w:r>
    </w:p>
    <w:p>
      <w:r>
        <w:t>Direct quotations, named sources, rare phrases, shared images, covenant language, Exodus or creation language, sanctuary terms, Daniel/Revelation links, and repeated Old Testament story patterns.</w:t>
      </w:r>
    </w:p>
    <w:p>
      <w:r>
        <w:t>Do not treat every verbal similarity as certain proof or ignore a clear Old Testament background when the prophecy depends on it.</w:t>
      </w:r>
    </w:p>
    <w:p>
      <w:r>
        <w:t>11</w:t>
      </w:r>
    </w:p>
    <w:p>
      <w:r>
        <w:t>Recognize Literary and Rhetorical Design</w:t>
      </w:r>
    </w:p>
    <w:p>
      <w:r>
        <w:t>Prophecy communicates through more than predictions and symbols. Prophetic books use literary design to emphasize what matters: repeated cycles, mirrored structures, hymns, courtroom scenes, laments, taunts, symbolic actions, contrasts, and carefully placed explanations. Before building a timeline or application, slow down and ask how the passage is arranged.</w:t>
      </w:r>
    </w:p>
    <w:p>
      <w:r>
        <w:t>How to use literary design without overreading it</w:t>
      </w:r>
    </w:p>
    <w:p>
      <w:r>
        <w:t>1. Mark repeats</w:t>
      </w:r>
    </w:p>
    <w:p>
      <w:r>
        <w:t>Notice repeated words, scenes, numbers, enemies, judgments, songs, or endings.</w:t>
      </w:r>
    </w:p>
    <w:p>
      <w:r>
        <w:t>2. Find boundaries</w:t>
      </w:r>
    </w:p>
    <w:p>
      <w:r>
        <w:t>Watch for vision introductions, angelic explanations, throne scenes, or repeated openings and closings.</w:t>
      </w:r>
    </w:p>
    <w:p>
      <w:r>
        <w:t>3. Ask emphasis</w:t>
      </w:r>
    </w:p>
    <w:p>
      <w:r>
        <w:t>If the passage is mirrored or repeated, ask what the center or repeated endpoint highlights.</w:t>
      </w:r>
    </w:p>
    <w:p>
      <w:r>
        <w:t>4. Confirm plainly</w:t>
      </w:r>
    </w:p>
    <w:p>
      <w:r>
        <w:t>Let explicit explanations, Scripture echoes, and the book's theology control your conclusion.</w:t>
      </w:r>
    </w:p>
    <w:p>
      <w:r>
        <w:t>Classical Prophetic Rhetoric</w:t>
      </w:r>
    </w:p>
    <w:p>
      <w:r>
        <w:t>Classical prophets use metaphor, hyperbole, lament, woe oracles, lawsuit language, taunt songs, rhetorical questions, and symbolic actions to confront and persuade.</w:t>
      </w:r>
    </w:p>
    <w:p>
      <w:r>
        <w:t>Example: A woe oracle is not merely information; it is a covenant warning designed to awaken repentance, grief, hope, or faithful endurance.</w:t>
      </w:r>
    </w:p>
    <w:p>
      <w:r>
        <w:t>Chiasm and Mirrored Structure</w:t>
      </w:r>
    </w:p>
    <w:p>
      <w:r>
        <w:t>A chiasm arranges ideas in a mirror pattern. Many readers notice broad mirrored patterns in Daniel, especially the Aramaic section, where stories of kingdoms and faithful witness surround visions of earthly empires and God's final rule.</w:t>
      </w:r>
    </w:p>
    <w:p>
      <w:r>
        <w:t>Example: Use chiasm to notice emphasis, such as God's sovereignty over proud kings, heavenly judgment, and the kingdom given by God. Do not make every matching word carry a hidden meaning.</w:t>
      </w:r>
    </w:p>
    <w:p>
      <w:r>
        <w:t>Inclusio and Bookends</w:t>
      </w:r>
    </w:p>
    <w:p>
      <w:r>
        <w:t>A passage may begin and end with similar words, settings, or scenes to show its boundaries and theme.</w:t>
      </w:r>
    </w:p>
    <w:p>
      <w:r>
        <w:t>Example: Revelation repeatedly frames sections with worship, throne-room scenes, or blessing language so readers interpret conflict from heaven's perspective.</w:t>
      </w:r>
    </w:p>
    <w:p>
      <w:r>
        <w:t>Repeated Cycles and Parallel Panels</w:t>
      </w:r>
    </w:p>
    <w:p>
      <w:r>
        <w:t>Apocalyptic books often revisit the same conflict from new angles instead of moving in a simple chapter-by-chapter sequence.</w:t>
      </w:r>
    </w:p>
    <w:p>
      <w:r>
        <w:t>Example: Revelation's sevens, churches, seals, trumpets, and final conflict scenes build layered perspective rather than a flat list of disconnected events.</w:t>
      </w:r>
    </w:p>
    <w:p>
      <w:r>
        <w:t>Contrast Pairs</w:t>
      </w:r>
    </w:p>
    <w:p>
      <w:r>
        <w:t>Prophecy often teaches by contrast: faithful/remnant and rebellious/nations, Lamb and beast, Babylon and New Jerusalem, true worship and false worship.</w:t>
      </w:r>
    </w:p>
    <w:p>
      <w:r>
        <w:t>Example: In Revelation, the contrast between Babylon and New Jerusalem clarifies worship, allegiance, judgment, and final restoration.</w:t>
      </w:r>
    </w:p>
    <w:p>
      <w:r>
        <w:t>Vision Reports and Interpreting Angels</w:t>
      </w:r>
    </w:p>
    <w:p>
      <w:r>
        <w:t>A vision may include what the prophet sees, how he reacts, and an angel's explanation. The explanation is usually the safest starting point.</w:t>
      </w:r>
    </w:p>
    <w:p>
      <w:r>
        <w:t>Example: Daniel often receives interpretation inside the chapter, so the reader should not invent meanings before listening to the interpreting angel.</w:t>
      </w:r>
    </w:p>
    <w:p>
      <w:r>
        <w:t>How does the prophet's literary design shape the message before I build a timeline or decode symbols?</w:t>
      </w:r>
    </w:p>
    <w:p>
      <w:r>
        <w:t>Chiasm, inclusio, repeated cycles, parallel scenes, contrast pairs, throne hymns, woe oracles, taunts, symbolic actions, interpreting angels, repeated words, and Old Testament echoes.</w:t>
      </w:r>
    </w:p>
    <w:p>
      <w:r>
        <w:t>Do not treat structure as a secret code or ignore literary design while collecting isolated symbols.</w:t>
      </w:r>
    </w:p>
    <w:p>
      <w:r>
        <w:t>12</w:t>
      </w:r>
    </w:p>
    <w:p>
      <w:r>
        <w:t>Keep Christ, the Sanctuary, and the Great Controversy at the Center</w:t>
      </w:r>
    </w:p>
    <w:p>
      <w:r>
        <w:t>Bible prophecy is not mainly about curiosity, charts, or fear. It reveals Jesus, His priestly ministry, His judgment, His victory over evil, and His final restoration of His people.</w:t>
      </w:r>
    </w:p>
    <w:p>
      <w:r>
        <w:t>Revelation 1 begins with Jesus, not the beast. He walks among the churches.</w:t>
      </w:r>
    </w:p>
    <w:p>
      <w:r>
        <w:t>Sanctuary</w:t>
      </w:r>
    </w:p>
    <w:p>
      <w:r>
        <w:t>Revelation repeatedly shows temple, altar, incense, ark, and judgment scenes.</w:t>
      </w:r>
    </w:p>
    <w:p>
      <w:r>
        <w:t>Great Controversy</w:t>
      </w:r>
    </w:p>
    <w:p>
      <w:r>
        <w:t>Revelation 12 shows the war behind history: Christ and His people opposed by the dragon.</w:t>
      </w:r>
    </w:p>
    <w:p>
      <w:r>
        <w:t>How does this prophecy reveal Christ's victory, priestly ministry, judgment, and final restoration?</w:t>
      </w:r>
    </w:p>
    <w:p>
      <w:r>
        <w:t>Lamb, Son of Man, priestly scenes, sanctuary imagery, judgment, worship, cosmic conflict, perseverance, and new creation.</w:t>
      </w:r>
    </w:p>
    <w:p>
      <w:r>
        <w:t>Do not make prophecy mainly about speculation while Christ and faithful witness move to the margins.</w:t>
      </w:r>
    </w:p>
    <w:p>
      <w:pPr>
        <w:pStyle w:val="Heading2"/>
      </w:pPr>
      <w:r>
        <w:t>Prophetic Symbol Dictionary</w:t>
      </w:r>
    </w:p>
    <w:p>
      <w:r>
        <w:t>Prophetic symbols are useful, but they should not dominate the lesson. Treat this dictionary as a lookup tool: first read the passage, follow the prophecy rules above, and then consult the symbol list when a specific image needs help.</w:t>
      </w:r>
    </w:p>
    <w:p>
      <w:r>
        <w:t>Use this when you meet a symbol in Daniel, Revelation, or another prophetic passage. Each item expands only when needed.</w:t>
      </w:r>
    </w:p>
    <w:p>
      <w:pPr>
        <w:pStyle w:val="Heading2"/>
      </w:pPr>
      <w:r>
        <w:t>Prophecy Case Study</w:t>
      </w:r>
    </w:p>
    <w:p>
      <w:r>
        <w:t>Once you have read the genre principles, use the case study to watch the method work on a real passage.</w:t>
      </w:r>
    </w:p>
    <w:p>
      <w:r>
        <w:br w:type="page"/>
      </w:r>
    </w:p>
    <w:p>
      <w:pPr>
        <w:pStyle w:val="Heading1"/>
      </w:pPr>
      <w:r>
        <w:t>Interpreting Wisdom Literature</w:t>
      </w:r>
    </w:p>
    <w:p>
      <w:pPr>
        <w:pStyle w:val="Heading2"/>
      </w:pPr>
      <w:r>
        <w:t>Overview: What is Wisdom Literature?</w:t>
      </w:r>
    </w:p>
    <w:p>
      <w:r>
        <w:t>Wisdom literature summons us to think hard as well as humbly. It builds a practical theology for living faithfully each day, aiming for the formation of godly character. A large majority of wisdom literature is highly poetic, relying heavily on parallelism.</w:t>
      </w:r>
    </w:p>
    <w:p>
      <w:r>
        <w:t>Wisdom literature is different from law, narrative, epistles, and prophecy. It does not usually say, "Here is a command," or "Here is a historical event." Instead, it teaches us how life normally works under God, how to make faithful decisions, how to suffer without easy answers, how to enjoy God's gifts, and how to love wisely.</w:t>
      </w:r>
    </w:p>
    <w:p>
      <w:r>
        <w:t>Books Included: Proverbs, Job, Ecclesiastes, and Song of Songs.</w:t>
      </w:r>
    </w:p>
    <w:p>
      <w:pPr>
        <w:pStyle w:val="Heading2"/>
      </w:pPr>
      <w:r>
        <w:t>Overview: The Theological Foundation</w:t>
      </w:r>
    </w:p>
    <w:p>
      <w:r>
        <w:t>The absolute theological foundation of all biblical wisdom is clearly stated in Proverbs 1:7: "The fear of the Lord is the beginning of knowledge." Although the wisdom books do not repeatedly stress the standard elements of the salvation story (like the Exodus or the covenants), they fully assume the theological underpinnings of the rest of the Old Testament.</w:t>
      </w:r>
    </w:p>
    <w:p>
      <w:r>
        <w:t>"The wisdom books summon us to think hard as well as humbly; to keep our eyes open, to use our conscience and our common sense, and not to shirk disturbing questions."</w:t>
      </w:r>
    </w:p>
    <w:p>
      <w:r>
        <w:t>— Derek Kidner</w:t>
      </w:r>
    </w:p>
    <w:p>
      <w:pPr>
        <w:pStyle w:val="Heading2"/>
      </w:pPr>
      <w:r>
        <w:t>The Four Faces of Wisdom</w:t>
      </w:r>
    </w:p>
    <w:p>
      <w:r>
        <w:t>The four wisdom books present highly distinct, sometimes seemingly contradictory, perspectives on how to navigate the complexities of life. To interpret them accurately, we must recognize the specific "angle" each book provides.</w:t>
      </w:r>
    </w:p>
    <w:p>
      <w:pPr>
        <w:pStyle w:val="Heading3"/>
      </w:pPr>
      <w:r>
        <w:t>1. Proverbs: The Rational Norms of Life</w:t>
      </w:r>
    </w:p>
    <w:p>
      <w:r>
        <w:t>Proverbs presents the rational, ordered norms of life. It gives guidance addressing situations that are normally true. The immense interpretive danger is reading a proverb as an absolute, universal promise or a strict legal guarantee.</w:t>
      </w:r>
    </w:p>
    <w:p>
      <w:pPr>
        <w:pStyle w:val="Heading3"/>
      </w:pPr>
      <w:r>
        <w:t>2. Job: The Suffering of the Righteous</w:t>
      </w:r>
    </w:p>
    <w:p>
      <w:r>
        <w:t>Job demonstrates that the proverbial approach cannot grasp or understand every aspect of life. Tragedy strikes even the wise and righteous. The book is difficult because the principles to be learned do not lay on the surface; we must learn to rely on the Creator in the midst of inexplicable pain.</w:t>
      </w:r>
    </w:p>
    <w:p>
      <w:pPr>
        <w:pStyle w:val="Heading3"/>
      </w:pPr>
      <w:r>
        <w:t>3. Ecclesiastes: The Failure of the Rational</w:t>
      </w:r>
    </w:p>
    <w:p>
      <w:r>
        <w:t>Ecclesiastes is an intellectual search for meaning in life. The "Teacher" reveals numerous exceptions to the ordered, rational universe. Intermediate parts of the book must be understood in light of the entire search and the ultimate answer found at the end: meaning in life is only found through a relationship with God.</w:t>
      </w:r>
    </w:p>
    <w:p>
      <w:pPr>
        <w:pStyle w:val="Heading3"/>
      </w:pPr>
      <w:r>
        <w:t>4. Song of Songs: The Irrationality of Love</w:t>
      </w:r>
    </w:p>
    <w:p>
      <w:r>
        <w:t>Song of Songs celebrates the wild, irrational, mushy, and corny aspects of true romantic love. Historically, many interpreters allegorized this book (claiming it was only about God's love for Israel or Christ's love for the Church). While it certainly reflects divine love, its primary literary meaning is a celebration of the beauty and exclusivity of marital intimacy as designed by God.</w:t>
      </w:r>
    </w:p>
    <w:p>
      <w:pPr>
        <w:pStyle w:val="Heading2"/>
      </w:pPr>
      <w:r>
        <w:t>More Rules for Interpreting Wisdom Literature</w:t>
      </w:r>
    </w:p>
    <w:p>
      <w:r>
        <w:t>Identify the Wisdom Form Before Applying It</w:t>
      </w:r>
    </w:p>
    <w:p>
      <w:r>
        <w:t>Do not read every wisdom passage the same way. A proverb, a speech in Job, a reflection in Ecclesiastes, and a love poem in Song of Songs each work differently. First ask: What kind of wisdom writing am I reading?</w:t>
      </w:r>
    </w:p>
    <w:p>
      <w:r>
        <w:t>Prov. 10:4 gives a general pattern about diligence and poverty.</w:t>
      </w:r>
    </w:p>
    <w:p>
      <w:r>
        <w:t>Dialogue</w:t>
      </w:r>
    </w:p>
    <w:p>
      <w:r>
        <w:t>Job's friends speak many words, but not all their conclusions are approved by God.</w:t>
      </w:r>
    </w:p>
    <w:p>
      <w:r>
        <w:t>Reflection</w:t>
      </w:r>
    </w:p>
    <w:p>
      <w:r>
        <w:t>Ecclesiastes wrestles honestly with the limits of human wisdom.</w:t>
      </w:r>
    </w:p>
    <w:p>
      <w:r>
        <w:t>Poetry</w:t>
      </w:r>
    </w:p>
    <w:p>
      <w:r>
        <w:t>Song of Songs uses romantic images, not technical descriptions.</w:t>
      </w:r>
    </w:p>
    <w:p>
      <w:r>
        <w:t>Ask</w:t>
      </w:r>
    </w:p>
    <w:p>
      <w:r>
        <w:t>What wisdom form am I reading, and how does that form teach?</w:t>
      </w:r>
    </w:p>
    <w:p>
      <w:r>
        <w:t>Look For</w:t>
      </w:r>
    </w:p>
    <w:p>
      <w:r>
        <w:t>Proverb, dialogue, lament, poem, instruction, numerical saying, acrostic, riddle, or reflection.</w:t>
      </w:r>
    </w:p>
    <w:p>
      <w:r>
        <w:t>Avoid</w:t>
      </w:r>
    </w:p>
    <w:p>
      <w:r>
        <w:t>Do not apply Job, Proverbs, Ecclesiastes, and Song of Songs with one identical method.</w:t>
      </w:r>
    </w:p>
    <w:p>
      <w:r>
        <w:t>2</w:t>
      </w:r>
    </w:p>
    <w:p>
      <w:r>
        <w:t>Read Proverbs as General Wisdom, Not Mechanical Promises</w:t>
      </w:r>
    </w:p>
    <w:p>
      <w:r>
        <w:t>A proverb is usually a wise observation about how life normally works, not a guarantee that removes every exception. Proverbs teach patterns, not formulas. They invite wise living, but they do not control God or explain every circumstance.</w:t>
      </w:r>
    </w:p>
    <w:p>
      <w:r>
        <w:t>Proverbs 22:6</w:t>
      </w:r>
    </w:p>
    <w:p>
      <w:r>
        <w:t>This gives a strong principle about faithful formation, but it should not be used to crush grieving parents with guilt.</w:t>
      </w:r>
    </w:p>
    <w:p>
      <w:r>
        <w:t>Proverbs 26:4-5</w:t>
      </w:r>
    </w:p>
    <w:p>
      <w:r>
        <w:t>One verse says not to answer a fool; the next says to answer a fool. Wisdom discerns which response fits the moment.</w:t>
      </w:r>
    </w:p>
    <w:p>
      <w:r>
        <w:t>Proverbs 10:4</w:t>
      </w:r>
    </w:p>
    <w:p>
      <w:r>
        <w:t>Laziness often leads to lack, but Job reminds us that suffering is not always caused by foolishness.</w:t>
      </w:r>
    </w:p>
    <w:p>
      <w:r>
        <w:t>What pattern of wise living does this proverb teach?</w:t>
      </w:r>
    </w:p>
    <w:p>
      <w:r>
        <w:t>Contrast, comparison, cause and effect, character patterns, repeated themes, and life-order observations.</w:t>
      </w:r>
    </w:p>
    <w:p>
      <w:r>
        <w:t>Do not treat every proverb as an unconditional guarantee.</w:t>
      </w:r>
    </w:p>
    <w:p>
      <w:r>
        <w:t>3</w:t>
      </w:r>
    </w:p>
    <w:p>
      <w:r>
        <w:t>Keep the Fear of the Lord at the Center</w:t>
      </w:r>
    </w:p>
    <w:p>
      <w:r>
        <w:t>Biblical wisdom is not merely clever living or common sense. It begins with reverent trust in God. "Fear of the Lord" means taking God seriously, submitting to His ways, and letting His character shape our decisions.</w:t>
      </w:r>
    </w:p>
    <w:p>
      <w:r>
        <w:t>Key Texts</w:t>
      </w:r>
    </w:p>
    <w:p>
      <w:r>
        <w:t>Proverbs 1:7 begins wisdom with the fear of the Lord. Job 28:28 says wisdom is fearing the Lord and turning from evil. Ecclesiastes 12:13 closes the search for meaning with fearing God and keeping His commandments.</w:t>
      </w:r>
    </w:p>
    <w:p>
      <w:r>
        <w:t>How does this passage train reverence, trust, humility, and obedience before God?</w:t>
      </w:r>
    </w:p>
    <w:p>
      <w:r>
        <w:t>Fear of the Lord, wisdom vs. folly, humility, teachability, discipline, righteousness, and dependence on God.</w:t>
      </w:r>
    </w:p>
    <w:p>
      <w:r>
        <w:t>Do not turn biblical wisdom into secular self-improvement advice.</w:t>
      </w:r>
    </w:p>
    <w:p>
      <w:r>
        <w:t>4</w:t>
      </w:r>
    </w:p>
    <w:p>
      <w:r>
        <w:t>Pay Attention to Context and Speaker</w:t>
      </w:r>
    </w:p>
    <w:p>
      <w:r>
        <w:t>In wisdom literature, not every sentence is equally endorsed just because it appears in the Bible. Sometimes the book records a wrong argument so we can see why it fails. Always ask who is speaking and how the whole book evaluates their words.</w:t>
      </w:r>
    </w:p>
    <w:p>
      <w:r>
        <w:t>Job's Friends</w:t>
      </w:r>
    </w:p>
    <w:p>
      <w:r>
        <w:t>They say some true things about God, but they wrongly accuse Job. God rebukes their interpretation in Job 42:7.</w:t>
      </w:r>
    </w:p>
    <w:p>
      <w:r>
        <w:t>Statements about life "under the sun" must be read within the Teacher's whole search and final conclusion.</w:t>
      </w:r>
    </w:p>
    <w:p>
      <w:r>
        <w:t>Watch the voices. The woman, the man, and the daughters of Jerusalem do not all speak from the same perspective.</w:t>
      </w:r>
    </w:p>
    <w:p>
      <w:r>
        <w:t>Who is speaking, and how should that voice be evaluated in context?</w:t>
      </w:r>
    </w:p>
    <w:p>
      <w:r>
        <w:t>Job's friends, divine speeches, the Teacher in Ecclesiastes, parental instruction, bride and groom voices, and narrative framing.</w:t>
      </w:r>
    </w:p>
    <w:p>
      <w:r>
        <w:t>Do not quote every speaker as if every statement has the same authority or perspective.</w:t>
      </w:r>
    </w:p>
    <w:p>
      <w:r>
        <w:t>5</w:t>
      </w:r>
    </w:p>
    <w:p>
      <w:r>
        <w:t>Let the Wisdom Books Balance One Another</w:t>
      </w:r>
    </w:p>
    <w:p>
      <w:r>
        <w:t>The wisdom books are meant to be read together. Proverbs teaches the normal path of wisdom. Job shows that righteous people can suffer. Ecclesiastes exposes the limits of life without eternal perspective. Song of Songs celebrates love as one of God's good gifts.</w:t>
      </w:r>
    </w:p>
    <w:p>
      <w:r>
        <w:t>Beginner Example</w:t>
      </w:r>
    </w:p>
    <w:p>
      <w:r>
        <w:t>If you only read Proverbs, you might assume suffering always means foolish choices. Job corrects that. If you only read Ecclesiastes, life may feel bleak. Song of Songs and Proverbs remind us that God's gifts can be received with joy and discipline.</w:t>
      </w:r>
    </w:p>
    <w:p>
      <w:r>
        <w:t>How do other wisdom books qualify, deepen, or balance this passage?</w:t>
      </w:r>
    </w:p>
    <w:p>
      <w:r>
        <w:t>Proverbs' order, Job's suffering, Ecclesiastes' limits, Song's embodied love, and Psalms' worshipful wisdom.</w:t>
      </w:r>
    </w:p>
    <w:p>
      <w:r>
        <w:t>Do not force one wisdom text to say everything the Bible says about the topic.</w:t>
      </w:r>
    </w:p>
    <w:p>
      <w:r>
        <w:t>6</w:t>
      </w:r>
    </w:p>
    <w:p>
      <w:r>
        <w:t>Read the Poetry Carefully</w:t>
      </w:r>
    </w:p>
    <w:p>
      <w:r>
        <w:t>Wisdom literature often uses parallel lines, vivid images, comparison, exaggeration, and metaphor. Slow down and ask what the image is doing. Do not flatten poetry into wooden literalism.</w:t>
      </w:r>
    </w:p>
    <w:p>
      <w:r>
        <w:t>Parallelism</w:t>
      </w:r>
    </w:p>
    <w:p>
      <w:r>
        <w:t>"Iron sharpens iron" (Prov. 27:17) uses a concrete image to describe how people shape one another.</w:t>
      </w:r>
    </w:p>
    <w:p>
      <w:r>
        <w:t>Imagery</w:t>
      </w:r>
    </w:p>
    <w:p>
      <w:r>
        <w:t>Song of Songs praises beauty through garden, fruit, fragrance, and animal imagery. The goal is poetic delight, not anatomy.</w:t>
      </w:r>
    </w:p>
    <w:p>
      <w:r>
        <w:t>Metaphor</w:t>
      </w:r>
    </w:p>
    <w:p>
      <w:r>
        <w:t>Ecclesiastes' "chasing after wind" pictures the frustration of trying to grasp lasting meaning apart from God.</w:t>
      </w:r>
    </w:p>
    <w:p>
      <w:r>
        <w:t>How does poetic form shape this wisdom text?</w:t>
      </w:r>
    </w:p>
    <w:p>
      <w:r>
        <w:t>Parallelism, imagery, repetition, metaphor, acrostic, rhetorical questions, and emotional movement.</w:t>
      </w:r>
    </w:p>
    <w:p>
      <w:r>
        <w:t>Do not flatten wisdom poetry into prose advice.</w:t>
      </w:r>
    </w:p>
    <w:p>
      <w:r>
        <w:t>Apply Wisdom as Character Formation</w:t>
      </w:r>
    </w:p>
    <w:p>
      <w:r>
        <w:t>Wisdom is not given merely so we can collect clever sayings. It is meant to form a person who is humble, disciplined, honest, sexually faithful, emotionally mature, reverent toward God, and compassionate toward others.</w:t>
      </w:r>
    </w:p>
    <w:p>
      <w:r>
        <w:t>Speech</w:t>
      </w:r>
    </w:p>
    <w:p>
      <w:r>
        <w:t>Proverbs repeatedly trains the tongue: wise words heal, foolish words wound, and silence can be wisdom.</w:t>
      </w:r>
    </w:p>
    <w:p>
      <w:r>
        <w:t>Humility</w:t>
      </w:r>
    </w:p>
    <w:p>
      <w:r>
        <w:t>Job ends not with all questions answered, but with deeper trust in God's wisdom beyond human control.</w:t>
      </w:r>
    </w:p>
    <w:p>
      <w:r>
        <w:t>What kind of person is this text training me to become before God?</w:t>
      </w:r>
    </w:p>
    <w:p>
      <w:r>
        <w:t>Habits, desires, speech, work, friendship, sexuality, money, justice, patience, discipline, and worship.</w:t>
      </w:r>
    </w:p>
    <w:p>
      <w:r>
        <w:t>Do not reduce wisdom to quick tips while missing long-term formation.</w:t>
      </w:r>
    </w:p>
    <w:p>
      <w:pPr>
        <w:pStyle w:val="Heading2"/>
      </w:pPr>
      <w:r>
        <w:t>Wisdom Case Study</w:t>
      </w:r>
    </w:p>
    <w:p>
      <w:r>
        <w:t>Once you have read the genre principles, use the case study to watch the method work on a real passage.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re Baskerville" w:hAnsi="Libre Baskervill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re Baskerville" w:hAnsi="Libre Baskervill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re Baskerville" w:hAnsi="Libre Baskervill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re Baskerville" w:hAnsi="Libre Baskerville"/>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